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DCF Blog Articles — For Review</w:t>
      </w:r>
    </w:p>
    <w:p>
      <w:pPr>
        <w:jc w:val="center"/>
      </w:pPr>
      <w:r>
        <w:t>Compiled on March 07, 2026</w:t>
      </w:r>
    </w:p>
    <w:p>
      <w:r>
        <w:br w:type="page"/>
      </w:r>
    </w:p>
    <w:p>
      <w:pPr>
        <w:pStyle w:val="Heading1"/>
      </w:pPr>
      <w:r>
        <w:br/>
        <w:t>The Wisdom Brief</w:t>
      </w:r>
    </w:p>
    <w:p>
      <w:r>
        <w:t>(5 articles)</w:t>
      </w:r>
    </w:p>
    <w:p>
      <w:r>
        <w:br w:type="page"/>
      </w:r>
    </w:p>
    <w:p>
      <w:pPr>
        <w:pStyle w:val="Heading1"/>
      </w:pPr>
      <w:r>
        <w:t>From Mushroom Clouds to Machine Code: How the Vatican Spent 35 Years Preparing for This Moment | The Wisdom Brief</w:t>
      </w:r>
    </w:p>
    <w:p>
      <w:pPr>
        <w:pStyle w:val="Subtitle"/>
      </w:pPr>
      <w:r>
        <w:t>The Wisdom Brief</w:t>
      </w:r>
    </w:p>
    <w:p>
      <w:r>
        <w:t>In 2025, as nations race to regulate artificial intelligence and militaries experiment with drones that can think for themselves, one of the most consistent voices warning about the moral consequences of technological power does not come from Silicon Valley, Washington, or Beijing.</w:t>
      </w:r>
    </w:p>
    <w:p>
      <w:r>
        <w:t>It comes from Rome.</w:t>
      </w:r>
    </w:p>
    <w:p>
      <w:r>
        <w:t>The Vatican's newest declarations on AI and warfare may sound modern, but they rest on a foundation that stretches back more than three decades. It is a moral architecture that began with nuclear disarmament and now confronts the age of algorithms.</w:t>
      </w:r>
    </w:p>
    <w:p>
      <w:r>
        <w:t>"A world without nuclear weapons is possible and necessary,"Pope Francis said in Nagasaki in 2019. "But so too is a world where machines never decide who lives and who dies."</w:t>
      </w:r>
    </w:p>
    <w:p>
      <w:r>
        <w:t>From mushroom clouds to machine code, the Church has been preparing for this moment all along.</w:t>
      </w:r>
    </w:p>
    <w:p>
      <w:r>
        <w:t>The story begins not in a laboratory or a war room, but in the closing chapter of the Cold War.</w:t>
      </w:r>
    </w:p>
    <w:p>
      <w:r>
        <w:t>In 1991, while the world celebrated the fall of the Berlin Wall and the supposed end of history, Pope John Paul II struck a discordant note. His World Day of Peace message reminded the world that peace was not self-sustaining. It required vigilance, justice, and moral imagination.</w:t>
      </w:r>
    </w:p>
    <w:p>
      <w:r>
        <w:t>He framed disarmament not as politics but as ethics. "Peace," he wrote, "is not merely the absence of war but a value to be built up patiently."</w:t>
      </w:r>
    </w:p>
    <w:p>
      <w:r>
        <w:t>Over the next decade he returned to that theme repeatedly.</w:t>
      </w:r>
    </w:p>
    <w:p>
      <w:r>
        <w:t>Weapons of mass destruction, he warned, were incompatible with human dignity. True security would never come from stockpiles but from solidarity. Deterrence, the idea that mutual terror keeps peace, was a false and fragile logic.</w:t>
      </w:r>
    </w:p>
    <w:p>
      <w:r>
        <w:t>John Paul II's teaching did not end the arms race, but it reframed the conversation. The problem was not only the weapons. It was the mindset that made them seem necessary. That insight would become crucial once machines began learning to kill on their own.</w:t>
      </w:r>
    </w:p>
    <w:p>
      <w:r>
        <w:t>When Benedict XVI succeeded him, the emphasis shifted from ideals to precision.</w:t>
      </w:r>
    </w:p>
    <w:p>
      <w:r>
        <w:t>In his2009and2013 peace messages, Benedict returned to a principle rooted in centuries of Catholic moral theology: proportionality. Even just wars must follow rules, he reminded the world, rules designed to limit harm, preserve conscience, and keep humanity tethered to morality amid violence.</w:t>
      </w:r>
    </w:p>
    <w:p>
      <w:r>
        <w:t>He laid out three tests. Weapons must distinguish between soldiers and civilians. Force must be proportional to the threat. The cure must never be worse than the disease.</w:t>
      </w:r>
    </w:p>
    <w:p>
      <w:r>
        <w:t>Nuclear weapons failed all three tests. So did cluster bombs and landmines. And although artificial intelligence was not yet part of the Vatican's vocabulary, Benedict’s warnings anticipated it. He understood something technologists were just beginning to grasp. The more sophisticated our tools become, the easier it is to separate capability from conscience.</w:t>
      </w:r>
    </w:p>
    <w:p>
      <w:r>
        <w:t>When Pope Francis inherited that legacy, he brought moral clarity and urgency.</w:t>
      </w:r>
    </w:p>
    <w:p>
      <w:r>
        <w:t>He was not content to discuss principles. He wanted to expose systems.His 2017 peace messagepulled no punches. "Why are deadly weapons sold to those who plan to inflict untold suffering?" he asked. "The answer, sadly, is money. Money drenched in blood."</w:t>
      </w:r>
    </w:p>
    <w:p>
      <w:r>
        <w:t>Francis saw the arms trade, and later the data trade, as twin manifestations of the same sickness: the commodification of human life. It was not only about weapons. It was about the economy that sustained them. The same profit-driven logic that fueled Cold War armament now powers AI research, cyberwarfare, and automated defense systems.</w:t>
      </w:r>
    </w:p>
    <w:p>
      <w:r>
        <w:t>In his view, technology divorced from ethics is never neutral. It simply accelerates the worst tendencies of its creators.</w:t>
      </w:r>
    </w:p>
    <w:p>
      <w:r>
        <w:t>The turning point came on November 24, 2019.</w:t>
      </w:r>
    </w:p>
    <w:p>
      <w:r>
        <w:t>Standing at ground zero in Nagasaki, Pope Francis condemned nuclear arms in searing moral language. "The use of atomic energy for purposes of war is, today more than ever, a crime," he said, "not only against human dignity but against any possible future for our common home."</w:t>
      </w:r>
    </w:p>
    <w:p>
      <w:r>
        <w:t>Then, in what Vatican insiders call the pivot, he went off script. He warned that the same logic of annihilation was reemerging, not in bombs, but in algorithms.</w:t>
      </w:r>
    </w:p>
    <w:p>
      <w:r>
        <w:t>Behind closed doors, Francis had been meeting with scientists, theologians, and ethicists to discuss AI and autonomy in warfare. The questions he asked were deceptively simple. What happens when a machine decides who dies? Can an algorithm understand mercy? If an autonomous drone kills civilians, who bears moral responsibility—the coder, the commander, or the code?</w:t>
      </w:r>
    </w:p>
    <w:p>
      <w:r>
        <w:t>The answers were chilling, and they shaped everything the Vatican would say about AI in the decade to come.</w:t>
      </w:r>
    </w:p>
    <w:p>
      <w:r>
        <w:t>When COVID-19 silenced public gatherings, the Vatican turned inward and digital. Francis began issuing messages that quietly linked automation, inequality, and violence.</w:t>
      </w:r>
    </w:p>
    <w:p>
      <w:r>
        <w:t>His 2022 World Day of Peace messagewarned: "New technologies can contribute to peace, but they can also increase inequality and conflict when controlled by a few or developed without ethical guidelines."</w:t>
      </w:r>
    </w:p>
    <w:p>
      <w:r>
        <w:t>Translation: AI is the new arms race.</w:t>
      </w:r>
    </w:p>
    <w:p>
      <w:r>
        <w:t>Unlike nuclear weapons, autonomous systems do not require uranium or government laboratories. They are software. They scale cheaply. They spread invisibly.</w:t>
      </w:r>
    </w:p>
    <w:p>
      <w:r>
        <w:t>By mid-2022,the Holy See sent a formal statement to the U.N. Disarmament Commission. It was the first to explicitly connect AI, cyberwarfare, and lethal autonomous weapons. The warning was blunt. The world is sleepwalking into a new kind of arms race, one waged not with missiles but with models.</w:t>
      </w:r>
    </w:p>
    <w:p>
      <w:r>
        <w:t>In 2024, the Vatican dropped any ambiguity.</w:t>
      </w:r>
    </w:p>
    <w:p>
      <w:r>
        <w:t>Francis's World Day of Peace message that year, titled "Artificial Intelligence and Peace," became the Church's most explicit moral statement on technology.</w:t>
      </w:r>
    </w:p>
    <w:p>
      <w:r>
        <w:t>He echoed the same moral triad that John Paul II had articulated three decades earlier. Peace requires justice. Weapons that erase moral boundaries are immoral. Security comes from solidarity, not dominance. Then he applied it directly to the machines now reshaping warfare.</w:t>
      </w:r>
    </w:p>
    <w:p>
      <w:r>
        <w:t>"How can a machine make ethical decisions?" he asked. "How can we ensure that algorithms respect human dignity? And what happens when the capacity to wage war is democratized through code?"</w:t>
      </w:r>
    </w:p>
    <w:p>
      <w:r>
        <w:t>He called for three urgent actions: a global ban on autonomous kill systems without human oversight, international treaties for military AI transparency, and moral responsibility built into every level of AI design.</w:t>
      </w:r>
    </w:p>
    <w:p>
      <w:r>
        <w:t>The statement landed with unusual force. Defense ministers and AI researchers debated it at Davos and in U.N. panels. Even skeptics admitted that moral language had finally caught up to the technology.</w:t>
      </w:r>
    </w:p>
    <w:p>
      <w:r>
        <w:t>This year, Francis took the argument to its philosophical core.</w:t>
      </w:r>
    </w:p>
    <w:p>
      <w:r>
        <w:t>In his2025 World Communications Day message, "Artificial Intelligence and the Wisdom of the Heart," he reminded the world that intelligence and wisdom are not the same thing. "True intelligence," he wrote, "requires more than data processing. It requires wisdom, the ability to discern what serves human flourishing and what diminishes it."</w:t>
      </w:r>
    </w:p>
    <w:p>
      <w:r>
        <w:t>An AI system might process data perfectly, but it cannot feel the moral weight of taking a life. It can optimize, but it cannot empathize. It can simulate reason, but it cannot love.</w:t>
      </w:r>
    </w:p>
    <w:p>
      <w:r>
        <w:t>And that, Francis insists, makes all the difference.</w:t>
      </w:r>
    </w:p>
    <w:p>
      <w:r>
        <w:t>He paired the message with a new apostolic letter,Antiqua et Nova("Old and New"). It reaffirmed the Vatican's position that AI must serve human dignity, not replace human judgment. It also established a doctrinal baseline: in every domain, including warfare, human conscience must remain sovereign.</w:t>
      </w:r>
    </w:p>
    <w:p>
      <w:r>
        <w:t>Across three popes, one thread runs unbroken. Technology changes, but the moral stakes remain constant. Weapons of mass destruction turned human lives into numbers. Autonomous weapons threaten to do the same, only faster, cheaper, and without remorse.</w:t>
      </w:r>
    </w:p>
    <w:p>
      <w:r>
        <w:t>Deterrence promised safety through fear. Automation promises efficiency through detachment. Both replace moral discernment with mechanical logic.</w:t>
      </w:r>
    </w:p>
    <w:p>
      <w:r>
        <w:t>The Vatican's teaching resists that substitution. It insists that conscience cannot be outsourced, not to generals, not to algorithms, not to any system that confuses calculation for judgment.</w:t>
      </w:r>
    </w:p>
    <w:p>
      <w:r>
        <w:t>The Church's argument is not anti-technology. It is anti-nihilism.</w:t>
      </w:r>
    </w:p>
    <w:p>
      <w:r>
        <w:t>For decades, nations justified nuclear arsenals as deterrence, the idea that mutual destruction ensured peace. Francis and his predecessors called it what it was, a moral contradiction. Now, the same contradiction is reemerging under new branding. Autonomous weapons promise to minimize risk and reduce casualties, but they also lower the threshold for war, detaching human cost from human decision.</w:t>
      </w:r>
    </w:p>
    <w:p>
      <w:r>
        <w:t>The Vatican's alternative logic, the logic of dignity, says peace is achieved not by controlling others through fear or automation but by cultivating justice, solidarity, and empathy. It is not utopian. It is survival.</w:t>
      </w:r>
    </w:p>
    <w:p>
      <w:r>
        <w:t>The Vatican cannot regulate AI or enforce treaties, but it can shape the moral climate in which laws are written and technologies are built. History shows it is not powerless. The same peace messages once dismissed as naïve helped inspire treaties on nuclear testing, landmines, and chemical weapons. They gave moral language to diplomats who lacked it.</w:t>
      </w:r>
    </w:p>
    <w:p>
      <w:r>
        <w:t>Now the Church is doing the same for AI. It is not writing code. It is writing conscience.</w:t>
      </w:r>
    </w:p>
    <w:p>
      <w:r>
        <w:t>"Machines may learn," Francis said recently, "but only humanity can choose."</w:t>
      </w:r>
    </w:p>
    <w:p>
      <w:r>
        <w:t>That choice, to build tools that serve life rather than replace it, will define the next century.</w:t>
      </w:r>
    </w:p>
    <w:p>
      <w:r>
        <w:t>Thirty-five years of papal peace teaching have led here, to a world where the tools of annihilation no longer glow with radiation but hum quietly in data centers. The Vatican's warning is simple but radical. We cannot make peace by automating the conditions for war.</w:t>
      </w:r>
    </w:p>
    <w:p>
      <w:r>
        <w:t>We can build weapons that think faster than us. But if we build them without wisdom, they will one day act without us.</w:t>
      </w:r>
    </w:p>
    <w:p>
      <w:r>
        <w:t>Related Resources from DCF Hungary</w:t>
      </w:r>
    </w:p>
    <w:p>
      <w:r>
        <w:t>Vatican Documents on Peace and Disarmament</w:t>
      </w:r>
    </w:p>
    <w:p>
      <w:r>
        <w:t>• Apostolic Journey to Japan - Nagasaki Address (2019)</w:t>
      </w:r>
    </w:p>
    <w:p>
      <w:r>
        <w:t>• Holy See Statement on Disarmament and Emerging Technologies</w:t>
      </w:r>
    </w:p>
    <w:p>
      <w:r>
        <w:t>• World Day of Peace 2013 - Blessed Are the Peacemakers</w:t>
      </w:r>
    </w:p>
    <w:p>
      <w:r>
        <w:t>Vatican Documents on AI and Technology Ethics</w:t>
      </w:r>
    </w:p>
    <w:p>
      <w:r>
        <w:t>• World Day of Peace 2024 - Artificial Intelligence and Peace</w:t>
      </w:r>
    </w:p>
    <w:p>
      <w:r>
        <w:t>• World Communications Day 2024 - AI and Wisdom of the Heart</w:t>
      </w:r>
    </w:p>
    <w:p>
      <w:r>
        <w:t>• World Day of Peace 2022 - Dialogue, Education, and Work</w:t>
      </w:r>
    </w:p>
    <w:p>
      <w:r>
        <w:t>Historical Peace Teaching</w:t>
      </w:r>
    </w:p>
    <w:p>
      <w:r>
        <w:t>• World Day of Peace 2017 - Nonviolence: A Style of Politics for Peace</w:t>
      </w:r>
    </w:p>
    <w:p>
      <w:r>
        <w:t>• World Day of Peace 2009 - Fighting Poverty to Build Peace</w:t>
      </w:r>
    </w:p>
    <w:p>
      <w:r>
        <w:t>More Vatican AI and Peace Resources</w:t>
      </w:r>
    </w:p>
    <w:p>
      <w:r>
        <w:t>• Browse All 60 Vatican Documents on AI, Peace, and Ethics</w:t>
      </w:r>
    </w:p>
    <w:p>
      <w:r>
        <w:t>Frequently Asked Questions</w:t>
      </w:r>
    </w:p>
    <w:p>
      <w:r>
        <w:t>How long has the Vatican been working on technology ethics?</w:t>
      </w:r>
    </w:p>
    <w:p>
      <w:r>
        <w:t>The Vatican has been addressing technology ethics systematically since at least 1991, when Pope John Paul II began connecting disarmament ethics to emerging technologies. The 35-year progression from nuclear ethics to AI ethics shows remarkable consistency.</w:t>
      </w:r>
    </w:p>
    <w:p>
      <w:r>
        <w:t>What is the connection between nuclear weapons and AI weapons?</w:t>
      </w:r>
    </w:p>
    <w:p>
      <w:r>
        <w:t>The Vatican views autonomous AI weapons as a new manifestation of the same moral problem: both involve delegating catastrophic decisions to systems that act faster than human moral reasoning. Both require human judgment, conscience, and accountability.</w:t>
      </w:r>
    </w:p>
    <w:p>
      <w:r>
        <w:t>How did Pope John Paul II influence current AI positions?</w:t>
      </w:r>
    </w:p>
    <w:p>
      <w:r>
        <w:t>John Paul II established that weapons of mass destruction are incompatible with human dignity and that true security comes from solidarity, not deterrence. His teaching that moral reasoning must guide technology became the foundation for Francis's AI approach.</w:t>
      </w:r>
    </w:p>
    <w:p>
      <w:r>
        <w:t>When did the Vatican first warn about AI specifically?</w:t>
      </w:r>
    </w:p>
    <w:p>
      <w:r>
        <w:t>Explicit AI warnings emerged in the late 2010s, with Francis addressing AI in 2019. The formal framework intensified with the Rome Call in 2020. However, these built on decades of teaching about autonomous systems.</w:t>
      </w:r>
    </w:p>
    <w:p>
      <w:r>
        <w:t>What does "machines should never decide who lives and who dies" mean?</w:t>
      </w:r>
    </w:p>
    <w:p>
      <w:r>
        <w:t>It means lethal force decisions must always involve meaningful human control—a human who can exercise moral judgment, show mercy, and be held accountable. The moment of deciding to take a life requires human conscience.</w:t>
      </w:r>
    </w:p>
    <w:p>
      <w:r>
        <w:t>Has the Vatican's position on technology changed over 35 years?</w:t>
      </w:r>
    </w:p>
    <w:p>
      <w:r>
        <w:t>Core principles haven't changed, but applications have evolved. The consistent message is that human dignity is non-negotiable and moral responsibility cannot be transferred to machines. What changed is the specific technologies addressed.</w:t>
      </w:r>
    </w:p>
    <w:p>
      <w:r>
        <w:t>Why focus so much on weapons and warfare?</w:t>
      </w:r>
    </w:p>
    <w:p>
      <w:r>
        <w:t>Weapons represent the starkest ethical test case. If it's wrong to delegate life-and-death decisions to algorithms in warfare, it's clear AI systems making healthcare or employment decisions require human judgment too.</w:t>
      </w:r>
    </w:p>
    <w:p>
      <w:r>
        <w:t>What practical impact has 35 years of teaching had?</w:t>
      </w:r>
    </w:p>
    <w:p>
      <w:r>
        <w:t>The Vatican influenced UN, OECD, and EU policy discussions. The Rome Call brought tech companies to commit publicly. More broadly, it legitimized treating AI as a moral issue and shaped how we think about AI's relationship to human dignity.</w:t>
      </w:r>
    </w:p>
    <w:p>
      <w:r>
        <w:t>__________________________________________________</w:t>
      </w:r>
    </w:p>
    <w:p>
      <w:r>
        <w:br w:type="page"/>
      </w:r>
    </w:p>
    <w:p>
      <w:pPr>
        <w:pStyle w:val="Heading1"/>
      </w:pPr>
      <w:r>
        <w:t>From Nukes to Neural Nets: How the Vatican Saw the AI Threat Coming | The Wisdom Brief</w:t>
      </w:r>
    </w:p>
    <w:p>
      <w:pPr>
        <w:pStyle w:val="Subtitle"/>
      </w:pPr>
      <w:r>
        <w:t>The Wisdom Brief</w:t>
      </w:r>
    </w:p>
    <w:p>
      <w:r>
        <w:t>When world leaders gathered in Geneva this spring to debate the rules of artificial intelligence in warfare, one of the most pointed warnings did not come from a general, an engineer, or a defense minister. It came from the Vatican.</w:t>
      </w:r>
    </w:p>
    <w:p>
      <w:r>
        <w:t>“The temptation to hand life-and-death decisions to algorithms,” the Holy See’s representative told the U.N. assembly,“is a crime against the human conscience.”</w:t>
      </w:r>
    </w:p>
    <w:p>
      <w:r>
        <w:t>In the global race to govern AI, that line landed like a quiet thunderclap. It echoed not from Silicon Valley boardrooms but from a moral tradition that predates every line of code, a warning built on thirty-five years of reflection about what happens when technology outpaces ethics.</w:t>
      </w:r>
    </w:p>
    <w:p>
      <w:r>
        <w:t>The Church, long dismissed as slow-moving in the face of modernity, turns out to be one of the few institutions that saw this coming. Its message has evolved from nuclear deterrence to algorithmic warfare, from mushroom clouds to machine learning, but the core idea has not changed: some decisions are too human to automate.</w:t>
      </w:r>
    </w:p>
    <w:p>
      <w:r>
        <w:t>By 2025 the military AI race is no longer hypothetical. Drones identify their own targets. Swarm systems coordinate attacks faster than human commanders can blink. Predictive surveillance maps potential insurgencies before they begin. The Pentagon calls this “autonomous efficiency.” The Vatican calls it something else: a red line.</w:t>
      </w:r>
    </w:p>
    <w:p>
      <w:r>
        <w:t>And this is not a sudden moral awakening. It continues a warning that began decades ago, long before ChatGPT or drone warfare. You can trace the thread back to a humid morning in 2019, when Pope Francis stood at ground zero in Nagasaki—the place where seventy-four thousand people died in an instant—and declared,“The use of atomic energy for purposes of war is today, more than ever, a crime not only against human dignity but against any possible future for our common home.”</w:t>
      </w:r>
    </w:p>
    <w:p>
      <w:r>
        <w:t>What went largely unnoticed that day was the pivot that followed. Francis did not stop at condemning nuclear war. He began speaking about new technologies that could destroy humanity in quieter ways, not with fireballs but with automation. To Vatican observers, that moment marked a shift—from opposing the destruction of bodies to opposing the erosion of conscience.</w:t>
      </w:r>
    </w:p>
    <w:p>
      <w:r>
        <w:t>The Church’s case against weapons of mass destruction did not start with Francis. It stretches across three pontificates, each adding urgency. In 1991 John Paul II called nuclear deterrence“a clear violation of the moral order.”For him, the bomb was not only dangerous but theological: the belief that peace could rest on the threat of annihilation. Benedict XVI expanded that argument, linking nuclear proliferation to inequality and environmental decay. The weapons, he said, were symptoms of the same disease—a civilization that confuses control with security.</w:t>
      </w:r>
    </w:p>
    <w:p>
      <w:r>
        <w:t>By the time Francis assumed the papacy, the logic had hardened. At Nagasaki he closed the final loophole: not only the use but even the possession of nuclear weapons, he said, was immoral. Behind closed doors Vatican researchers were already discussing a new frontier of “deterrence”—autonomous weapons, predictive policing, algorithmic surveillance. The technology changed, the moral danger remained: decisions bound to conscience were being handed to code.</w:t>
      </w:r>
    </w:p>
    <w:p>
      <w:r>
        <w:t>By 2023 the military imagination had shifted from uranium to silicon. Autonomous drones could strike without human oversight. Facial-recognition grids could scan entire cities for “threat signatures.” In conflict zones, AI analytics decided who looked suspicious—and sometimes who lived or died.</w:t>
      </w:r>
    </w:p>
    <w:p>
      <w:r>
        <w:t>Defense contractors called it progress. The Vatican saw something darker. “No algorithm,” a Vatican policy statement declared in 2024, “should hold a human life in its logic tree.” The danger was moral outsourcing. Once the decision to kill leaves the realm of human deliberation, the link between choice and responsibility snaps. “When a human pulls a trigger,” one Vatican adviser told me, “that person must live with the choice. When an algorithm does it, responsibility dissolves into code. That is not progress. That is evasion.”</w:t>
      </w:r>
    </w:p>
    <w:p>
      <w:r>
        <w:t>At the U.N. Disarmament Commission that same year, the comparison to nuclear weapons became explicit. The Holy See’s statement argued thatautonomous weapons, like nukes, create an irreversible logic: a global arms race where refusal becomes weakness. “The tyranny of technological inevitability,” they called it. The logic is hauntingly familiar—build or fall behind. Francis’s advisers keep reminding anyone who will listen: that rationale built the bomb and nearly ended the world.</w:t>
      </w:r>
    </w:p>
    <w:p>
      <w:r>
        <w:t>For the Vatican, the parallel between nuclear and AI weapons is not about scale but agency—who decides, who is accountable, and whether moral judgment can survive automation. Killing, the Church insists, demands discernment: weighing necessity, proportionality, and justice, the ancient criteria of the just-war tradition. A machine, however advanced, cannot discern; it can only calculate.</w:t>
      </w:r>
    </w:p>
    <w:p>
      <w:r>
        <w:t>So the Vatican draws lines where governments hesitate.</w:t>
      </w:r>
    </w:p>
    <w:p>
      <w:r>
        <w:t>No fully autonomous lethal weapons.</w:t>
      </w:r>
    </w:p>
    <w:p>
      <w:r>
        <w:t>No algorithmic surveillance that strips people of dignity.</w:t>
      </w:r>
    </w:p>
    <w:p>
      <w:r>
        <w:t>No predictive policing that criminalizes citizens before they act.</w:t>
      </w:r>
    </w:p>
    <w:p>
      <w:r>
        <w:t>The logic behind all three bans is theological and humanist. As Francis wrote,“Peace is not merely the absence of war, but the presence of justice, truth, and love.”An AI-run surveillance state might appear peaceful—no bombs, no insurgencies—but if it crushes freedom and dissent, it fails that definition entirely.</w:t>
      </w:r>
    </w:p>
    <w:p>
      <w:r>
        <w:t>Francis is not content with ethics alone; he wants law. In speech after speech he has called for a binding international treaty on AI, akin to the pacts that banned chemical weapons and sought to outlaw nuclear arms. Critics call it naïve—how can you ban something as diffuse as code? The Vatican’s answer is moral, not technical: you begin by declaring that certain uses are categorically wrong.</w:t>
      </w:r>
    </w:p>
    <w:p>
      <w:r>
        <w:t>That is how nuclear disarmament began—with a principle, not enforcement. The2021 Treaty on the Prohibition of Nuclear Weaponsdid not immediately disarm anyone, but it reshaped the debate. Possession, once tolerated, became taboo. The Church hopes to repeat that shift with AI. Even if major powers refuse to sign, drawing the line still matters. “We have to decide,” a Vatican diplomat told me, “what kind of future we will normalize.”</w:t>
      </w:r>
    </w:p>
    <w:p>
      <w:r>
        <w:t>If you step back, you can see that the Vatican’s argument is not about drones or bombs at all but about a mindset—what Francis calls the technocratic paradigm: the faith that every problem can be engineered away, that efficiency is the highest virtue, that the human element is a flaw. Nuclear deterrence embodied that logic—peace by algorithm, fear as stability. AI governance is its next iteration—fairness by optimization, safety by surveillance.</w:t>
      </w:r>
    </w:p>
    <w:p>
      <w:r>
        <w:t>The Church’s counterargument is simple: technology’s goal is not control but care. Tools are meant to serve people, not to replace their moral struggle. That is why Francis keeps linking AI to conscience. In hisWorld Day of Peace messagehe warned that the real danger is not malicious machines but indifferent humans, a civilization that lets software make moral choices because it is faster, cleaner, easier. “We are not called to build a world where machines decide for us,” one Vatican document concludes, “but one where technology helps us become more fully human.”</w:t>
      </w:r>
    </w:p>
    <w:p>
      <w:r>
        <w:t>In a world ruled by quarterly reports and election cycles, the Vatican thinks in centuries. That is why its moral voice on technology resonates: it remembers the last time humanity flirted with extinction. During the nuclear arms race, politicians spoke of deterrence; popes spoke of destiny. Now, as AI reshapes power, the Church asks questions most institutions avoid. Who benefits when decision-making becomes automated? What happens to empathy when algorithms replace moral risk? What kind of civilization are we building if conscience can be coded out?</w:t>
      </w:r>
    </w:p>
    <w:p>
      <w:r>
        <w:t>Francis does not claim to have all the answers, but the Vatican’s long watch over nuclear ethics gives it a kind of moral radar—the ability to see danger patterns others miss. To the Church, the AI revolution is not just technical but metaphysical. It asks what it means to act, to choose, to be accountable. And that, the Vatican argues, is sacred ground.</w:t>
      </w:r>
    </w:p>
    <w:p>
      <w:r>
        <w:t>Will anyone listen this time? When John Paul II denounced nuclear deterrence in the 1990s, policymakers nodded and returned to their arsenals. When Francis declared AI weapons immoral, defense ministries filed it under “ethical considerations.” Yet history has a way of catching up. The same language of conscience and dignity that sounded utopian decades ago now shapes U.N. resolutions and international law.</w:t>
      </w:r>
    </w:p>
    <w:p>
      <w:r>
        <w:t>The Vatican plays the long game. Its aim is not to win this year’s policy debate but to plant an idea that will outlast the current tech cycle: morality is not obsolete, and progress without conscience is only a better-engineered disaster. “We are the architects of our own future,” Francis said at Nagasaki. “That future depends on our choices today.”</w:t>
      </w:r>
    </w:p>
    <w:p>
      <w:r>
        <w:t>From Nagasaki to neural networks, the Church’s warning has been consistent. Once the human heart is removed from human decisions, everything else follows—detachment, domination, destruction. Nuclear weapons made killing impersonal; AI risks making it invisible. Both promise security through control and end by erasing the moral space where humanity lives.</w:t>
      </w:r>
    </w:p>
    <w:p>
      <w:r>
        <w:t>The Vatican’s wager, across thirty-five years of papal teaching, is that another path exists: a world where technology does not replace conscience but reminds us why we need it. Whether anyone takes that wager remains to be seen. Because history does not repeat—it upgrades. And if we are not careful, the next moral ground zero may leave no shadows on concrete, only data in the cloud.</w:t>
      </w:r>
    </w:p>
    <w:p>
      <w:r>
        <w:t>Further Reading</w:t>
      </w:r>
    </w:p>
    <w:p>
      <w:r>
        <w:t>Vatican Documents on Nuclear Disarmament</w:t>
      </w:r>
    </w:p>
    <w:p>
      <w:r>
        <w:t>Apostolic Journey to Japan: Address on Nuclear Weapons at Nagasaki (2019)</w:t>
      </w:r>
    </w:p>
    <w:p>
      <w:r>
        <w:t>Message to Treaty on Prohibition of Nuclear Weapons (2022)</w:t>
      </w:r>
    </w:p>
    <w:p>
      <w:r>
        <w:t>Vatican Documents on AI Weapons</w:t>
      </w:r>
    </w:p>
    <w:p>
      <w:r>
        <w:t>Holy See Statement on Emerging Technologies at U.N. Disarmament Commission</w:t>
      </w:r>
    </w:p>
    <w:p>
      <w:r>
        <w:t>LVII World Day of Peace 2024 – Artificial Intelligence and Peace</w:t>
      </w:r>
    </w:p>
    <w:p>
      <w:r>
        <w:t>Peace Teaching Evolution</w:t>
      </w:r>
    </w:p>
    <w:p>
      <w:r>
        <w:t>XXIV World Day of Peace 1991 – Respect the Conscience of Every Person</w:t>
      </w:r>
    </w:p>
    <w:p>
      <w:r>
        <w:t>LII World Day of Peace 2019 – Good Politics at the Service of Peace</w:t>
      </w:r>
    </w:p>
    <w:p>
      <w:r>
        <w:t>LVIII World Day of Peace 2025 – Forgive Us Our Trespasses</w:t>
      </w:r>
    </w:p>
    <w:p>
      <w:r>
        <w:t>Browse all Vatican resources on peace, disarmament, and technology →</w:t>
      </w:r>
    </w:p>
    <w:p>
      <w:r>
        <w:t>Frequently Asked Questions</w:t>
      </w:r>
    </w:p>
    <w:p>
      <w:r>
        <w:t>When did the Vatican first start warning about AI weapons?</w:t>
      </w:r>
    </w:p>
    <w:p>
      <w:r>
        <w:t>The Vatican's warnings about AI weapons evolved from decades of teaching on nuclear deterrence and autonomous weapons systems. While the Church has addressed technology ethics since the 1980s, its specific focus on AI weaponry intensified around 2019 when Pope Francis visited Nagasaki and connected nuclear weapons to emerging autonomous systems. By 2025, the Vatican was actively participating in U.N. debates on AI warfare, calling the delegation of life-and-death decisions to algorithms "a crime against the human conscience."</w:t>
      </w:r>
    </w:p>
    <w:p>
      <w:r>
        <w:t>What is the Vatican's position on autonomous weapons?</w:t>
      </w:r>
    </w:p>
    <w:p>
      <w:r>
        <w:t>The Vatican holds that some decisions are too fundamentally human to delegate to machines, particularly life-and-death choices in warfare. The Church argues that autonomous weapons systems that can select and engage targets without meaningful human control cross a moral red line. This position is rooted in Catholic teaching on human dignity and moral responsibility—machines cannot bear the weight of conscience that killing requires. The Vatican has called for international treaties to prevent fully autonomous weapons from being deployed.</w:t>
      </w:r>
    </w:p>
    <w:p>
      <w:r>
        <w:t>How does the Vatican connect nuclear weapons to AI weapons?</w:t>
      </w:r>
    </w:p>
    <w:p>
      <w:r>
        <w:t>The Vatican draws a direct line from nuclear deterrence ethics to AI warfare ethics. Both technologies involve delegating catastrophic decisions to systems that can act faster than human moral reasoning. Pope Francis's 2019 visit to Nagasaki explicitly connected the atomic bomb's legacy to emerging AI threats, arguing that both represent the danger of letting technological capability outpace ethical restraint. The Church views autonomous weapons as a new form of the same fundamental problem: the temptation to remove human judgment from decisions that demand it.</w:t>
      </w:r>
    </w:p>
    <w:p>
      <w:r>
        <w:t>What does "meaningful human control" mean in the context of AI weapons?</w:t>
      </w:r>
    </w:p>
    <w:p>
      <w:r>
        <w:t>Meaningful human control means that humans must remain in the decision-making loop for any use of lethal force. It's not enough for a human to activate a weapon system and let algorithms determine who dies. The Vatican insists that human judgment—including the ability to refuse orders, assess proportionality, and exercise mercy—must be present at the moment force is applied. This opposes "fire and forget" systems where AI makes targeting decisions autonomously. The Church argues that moral responsibility cannot be transferred to code.</w:t>
      </w:r>
    </w:p>
    <w:p>
      <w:r>
        <w:t>Why does the Vatican say AI weapons are different from other military technology?</w:t>
      </w:r>
    </w:p>
    <w:p>
      <w:r>
        <w:t>The Vatican distinguishes AI weapons because they fundamentally alter the relationship between human decision-making and lethal force. Previous military technologies—from swords to drones—have been tools controlled by human operators. Autonomous AI systems make kill decisions independently based on algorithms and training data. This removes the human element that Catholic ethics considers essential: the capacity for moral judgment, restraint, and accountability. A machine cannot experience the weight of taking a life or be held morally responsible for its actions.</w:t>
      </w:r>
    </w:p>
    <w:p>
      <w:r>
        <w:t>Has the Vatican called for a ban on all military AI?</w:t>
      </w:r>
    </w:p>
    <w:p>
      <w:r>
        <w:t>No. The Vatican distinguishes between AI that assists human decision-making and AI that replaces it. The Church does not oppose AI systems that enhance intelligence gathering, improve logistics, or help commanders understand battlefield conditions—as long as humans retain final authority over lethal force. What the Vatican opposes specifically are fully autonomous weapons systems that can identify, select, and engage targets without meaningful human control. The line is drawn at delegating the decision to kill.</w:t>
      </w:r>
    </w:p>
    <w:p>
      <w:r>
        <w:t>What is the connection between Just War Theory and AI weapons?</w:t>
      </w:r>
    </w:p>
    <w:p>
      <w:r>
        <w:t>Just War Theory, developed over centuries of Catholic moral theology, requires that warfare meet strict ethical criteria including proportionality, discrimination between combatants and civilians, and right intention. The Vatican argues that autonomous weapons cannot satisfy these requirements because they lack moral reasoning. An AI cannot weigh the value of a military objective against civilian suffering, cannot recognize surrender or make contextual judgments about necessity, and cannot be held accountable for war crimes. These moral capabilities are exclusively human.</w:t>
      </w:r>
    </w:p>
    <w:p>
      <w:r>
        <w:t>Why does the Vatican participate in U.N. discussions on AI weapons?</w:t>
      </w:r>
    </w:p>
    <w:p>
      <w:r>
        <w:t>The Vatican participates as a permanent observer at the United Nations and as a sovereign state, giving it a voice in international law and disarmament discussions. The Holy See views the regulation of AI weapons as a moral imperative, not just a military or political issue. By bringing Catholic ethical teaching to these debates, the Vatican aims to ensure that human dignity and moral responsibility remain central to how the international community governs emerging weapons technologies. The Church believes it has both the moral authority and historical perspective to warn against technologies that threaten fundamental human values.</w:t>
      </w:r>
    </w:p>
    <w:p>
      <w:r>
        <w:t>__________________________________________________</w:t>
      </w:r>
    </w:p>
    <w:p>
      <w:r>
        <w:br w:type="page"/>
      </w:r>
    </w:p>
    <w:p>
      <w:pPr>
        <w:pStyle w:val="Heading1"/>
      </w:pPr>
      <w:r>
        <w:t>The Vatican’s AI Blueprint: How Rome Quietly Built the World’s Most Thoughtful Ethics Code for Machines | The Wisdom Brief</w:t>
      </w:r>
    </w:p>
    <w:p>
      <w:pPr>
        <w:pStyle w:val="Subtitle"/>
      </w:pPr>
      <w:r>
        <w:t>The Wisdom Brief</w:t>
      </w:r>
    </w:p>
    <w:p>
      <w:r>
        <w:t>When Pope Francis rose to speak atthe G7 summit in June 2024, the world wasn't expecting a crash course in artificial intelligence. Heads of state leaned forward, translators clicked on, and the pontiff—white-robed among a sea of dark suits—began warning about algorithms.</w:t>
      </w:r>
    </w:p>
    <w:p>
      <w:r>
        <w:t>"We would condemn humanity to a future without hope," he said, "if we took away people's ability to make decisions about themselves and their lives." It sounded dramatic, even poetic, but it wasn't off-the-cuff. Inside the Vatican, that moment had been five years in the making. A handful of priests, engineers, ethicists, and data scientists had been meeting quietly since 2019, wrestling with a question that Silicon Valley rarely pauses long enough to ask: what is intelligence actually for?</w:t>
      </w:r>
    </w:p>
    <w:p>
      <w:r>
        <w:t>As governments scrambled to regulate and companies rushed to deploy, the Church—often portrayed as slow and ancient—was quietly constructing something radical in its simplicity: a moral framework for AI that puts the human person, not the machine, at the center.</w:t>
      </w:r>
    </w:p>
    <w:p>
      <w:r>
        <w:t>The Call from Rome When I first started following the Vatican's tech initiatives, I assumed they'd be symbolic—perhaps a few panels, some lofty language about "ethics in the digital age." What I found instead was a genuine intellectual project unfolding behind the Leonine walls.</w:t>
      </w:r>
    </w:p>
    <w:p>
      <w:r>
        <w:t>The Church has always had an uneasy relationship with science, but it's also been part of the conversation longer than most people realize. It runs one of the world's oldest astronomical observatories. It funds genetic research. It sends priests who are also physicists into academic conferences. So when AI began disrupting economies and ethics alike, the Vatican didn't see it as alien territory; it saw it as a pastoral problem in a new language.</w:t>
      </w:r>
    </w:p>
    <w:p>
      <w:r>
        <w:t>The key player turned out to be Fr. Paolo Benanti, a soft-spoken Franciscan friar who also happens to hold a PhD in engineering ethics. Benanti became the Pope's unofficial technology whisperer—half monk, half systems theorist. "The Church asks a different set of questions," he told me when we spoke. "Not Can we build this? or Will it be profitable? but Should we build it? and Who does it serve?"</w:t>
      </w:r>
    </w:p>
    <w:p>
      <w:r>
        <w:t>Those questions eventually coalesced into a sweeping document released in early 2025: Antiqua et Nova—"Old and New." The title captured what the Vatican was trying to do: bring ancient moral reasoning to the newest frontier of human invention.</w:t>
      </w:r>
    </w:p>
    <w:p>
      <w:r>
        <w:t>The Big Idea: Machines That Think—but Don't Understand The first surprise in the Vatican's framework is its refusal to flatter the machines. "Artificial intelligence," it says, is a misnomer. The Church's starting premise is almost cheeky: AI isn't actually intelligent.</w:t>
      </w:r>
    </w:p>
    <w:p>
      <w:r>
        <w:t>That single distinction changes everything. When we call an algorithm "smart," we start trusting it as if it were human—forgetting that behind every dataset is a designer with biases, assumptions, and blind spots. The Vatican warns that language itself can become an idol: once you anthropomorphize code, you start surrendering moral responsibility to it.</w:t>
      </w:r>
    </w:p>
    <w:p>
      <w:r>
        <w:t>Real intelligence, the Church argues, includes qualities that no model can imitate—love, conscience, empathy, the ability to sacrifice, and the search for meaning. As one section of Antiqua et Nova puts it, "Processing is not understanding. Calculation is not wisdom. Optimization is not love."</w:t>
      </w:r>
    </w:p>
    <w:p>
      <w:r>
        <w:t>You can train a model on a billion love letters, but it still doesn't know what love is. And that simple insight forms the backbone of the Vatican's approach to every ethical question that follows.</w:t>
      </w:r>
    </w:p>
    <w:p>
      <w:r>
        <w:t>The Five Pillars Over five years of workshops and consultations, the Vatican distilled its thinking into five principles. They read less like commandments and more like reminders of what civilization tends to forget when dazzled by new toys.</w:t>
      </w:r>
    </w:p>
    <w:p>
      <w:r>
        <w:t>• Dignity First Every moral question, the Church insists, starts with the human person. WhenPope Francis spoke at an early tech conference back in 2019—"Child Dignity in the Digital World"—he warned that digital systems could either elevate or degrade us.</w:t>
      </w:r>
    </w:p>
    <w:p>
      <w:r>
        <w:t>The Vatican's ethicists applied that same test to AI. Does a system respect the person, or reduce them to data? Facial-recognition networks that track populations, predictive algorithms that deny jobs or healthcare, emotion-scanning tools used in classrooms—all, they say, risk treating humans as inputs instead of subjects.</w:t>
      </w:r>
    </w:p>
    <w:p>
      <w:r>
        <w:t>The Church isn't against automation; it's against humiliation. "Technology should expand human capability, not erase human judgment," one Vatican official told me.</w:t>
      </w:r>
    </w:p>
    <w:p>
      <w:r>
        <w:t>• The Common Good over Corporate Gain By 2025, even the Vatican's patience was wearing thin with Big Tech. In one of its sharpest statements yet, the Church warned of "the concentration of power over mainstream AI applications in the hands of a few entities."</w:t>
      </w:r>
    </w:p>
    <w:p>
      <w:r>
        <w:t>This wasn't anti-capitalism; it was moral realism. A handful of companies now decide what news billions of people see, what products they buy, and what information they never encounter. "Such entities, motivated by their own interests," the document cautions, "possess the capacity to manipulate consciences and the democratic process."</w:t>
      </w:r>
    </w:p>
    <w:p>
      <w:r>
        <w:t>Francis has called for an international treaty to govern AI—something like a digital Geneva Convention built on human rights rather than market share. Whether or not world leaders will sign such a pact, the Church has thrown down a challenge: if the tools shaping civilization are privately owned, who speaks for the public good?</w:t>
      </w:r>
    </w:p>
    <w:p>
      <w:r>
        <w:t>• Relationships Can't Be Automated This is where the Vatican's critique turns tender. Machines can calculate, but they can't care. In education, an AI tutor might boost test scores, but it can't form character. In healthcare, a diagnostic model can catch tumors early, but it can't hold a patient's hand.</w:t>
      </w:r>
    </w:p>
    <w:p>
      <w:r>
        <w:t>Francis warned of an "algorithmic society" where people become trapped in echo chambers curated by code. The Church's counter-vision is simple: technology should help us meet, not hide us from each other. Screens should never replace faces.</w:t>
      </w:r>
    </w:p>
    <w:p>
      <w:r>
        <w:t>• Justice and EqualityThe Pope's social teachinghas always circled back to inequality, and AI, he argues, is accelerating it. The infrastructure needed for large-scale models—energy, computing, data—is concentrated in wealthy nations. "Digital technology," he told the G7, "has deepened not only material gaps but gaps in power."</w:t>
      </w:r>
    </w:p>
    <w:p>
      <w:r>
        <w:t>The Vatican worries about three flashpoints in particular:</w:t>
      </w:r>
    </w:p>
    <w:p>
      <w:r>
        <w:t>The Digital Divide between rich and poor countries. Workforce Displacement as automation wipes out jobs faster than economies can adapt. Algorithmic Bias that punishes the very people it pretends to evaluate objectively. And hovering above them all is a red line: lethal autonomous weapons.The Vatican has joined U.N. effortsto ban machines that can decide, on their own, who lives and who dies. "No algorithm," one cardinal told me, "should hold a human life in its logic tree."</w:t>
      </w:r>
    </w:p>
    <w:p>
      <w:r>
        <w:t>• Freedom and Moral Agency Perhaps the most philosophical pillar—and the most urgent. What happens when algorithms quietly start making the moral calls for us?</w:t>
      </w:r>
    </w:p>
    <w:p>
      <w:r>
        <w:t>Every day, code decides who gets a loan, which job applicants are seen, who gets released on bail. These aren't neutral calculations; they're exercises of power. "If we let machines make moral decisions," a Vatican theologian said, "we shrink the space of human freedom."</w:t>
      </w:r>
    </w:p>
    <w:p>
      <w:r>
        <w:t>The Church draws a bright ethical line: humans must retain final say in matters that touch human welfare. Transparency and oversight aren't optional—they're sacred duties. And behind it all lurks a theological warning: don't mistake technological omniscience for divinity. As one passage reads, "The attempt to create a substitute for God is the oldest temptation."</w:t>
      </w:r>
    </w:p>
    <w:p>
      <w:r>
        <w:t>The Wisdom of the Heart Running through all of this is one phrase Francis keeps returning to: la sapienza del cuore—"the wisdom of the heart."</w:t>
      </w:r>
    </w:p>
    <w:p>
      <w:r>
        <w:t>Inhis 2024 World Communications Day message, he contrasted machine intelligence with what he calls "relational understanding." Wisdom of the heart, he wrote, isn't about having the right data; it's about knowing what matters.</w:t>
      </w:r>
    </w:p>
    <w:p>
      <w:r>
        <w:t>That idea sounds quaint until you realize how radical it is. AI is all about optimization—making something faster, cheaper, more efficient. The Vatican is asking whether efficiency should even be the point. "You can know everything about how to build a bridge," one adviser told me, "and still forget why people need to cross it."</w:t>
      </w:r>
    </w:p>
    <w:p>
      <w:r>
        <w:t>Francis frames it theologically, but the insight lands universally: knowledge without love is noise. And in a world flooded with information, perhaps the rarest commodity left is meaning.</w:t>
      </w:r>
    </w:p>
    <w:p>
      <w:r>
        <w:t>From Theory to Practice Skeptics often roll their eyes at moral frameworks—nice words that gather dust while industry moves on. But the Vatican has been unusually practical. Its "Rome Call for AI Ethics," signed in 2020 by Microsoft, IBM, and the U.N. Food and Agriculture Organization, committed signatories to transparency, fairness, and accountability in algorithm design.</w:t>
      </w:r>
    </w:p>
    <w:p>
      <w:r>
        <w:t>By 2025, those conversations had matured into technical working groups on bias testing, data governance, and sustainable computing. Even secular policymakers began citing the Vatican's documents in discussions about EU and OECD standards.</w:t>
      </w:r>
    </w:p>
    <w:p>
      <w:r>
        <w:t>The irony is delicious: while Silicon Valley's "move fast and break things" ethos burned out, the institution famous for moving slowly managed to articulate the moral horizon tech companies now claim to seek.</w:t>
      </w:r>
    </w:p>
    <w:p>
      <w:r>
        <w:t>A Broader Relevance You don't have to be Catholic—or religious at all—to feel the pull of this argument. What Rome is proposing isn't theology; it's anthropology. It's a reminder that the point of intelligence, artificial or otherwise, is to serve life.</w:t>
      </w:r>
    </w:p>
    <w:p>
      <w:r>
        <w:t>Where governments see GDP and companies see market share, the Vatican sees souls—but you can translate that as human flourishing. It asks the oldest ethical question in the newest form: What kind of people are we becoming?</w:t>
      </w:r>
    </w:p>
    <w:p>
      <w:r>
        <w:t>For policymakers, that means designing regulations that protect dignity before profit. For businesses, it means building systems that help rather than manipulate. For citizens, it's a call to stay awake—to demand transparency and to protect the fragile spaces where real human connection still happens.</w:t>
      </w:r>
    </w:p>
    <w:p>
      <w:r>
        <w:t>The Road Ahead Inside the Vatican's Secretariat for Communication, the work continues. New commissions are studying generative AI, deepfakes, and the energy costs of large models. Philosophers are debating whether an AI that mimics consciousness forces theology to rethink the soul. And yes, somewhere in a quiet conference room, Fr. Benanti and his colleagues are still arguing about data governance.</w:t>
      </w:r>
    </w:p>
    <w:p>
      <w:r>
        <w:t>The Church knows its framework isn't finished; it never will be. Technology evolves, and ethics has to breathe with it. But what's striking is the confidence behind the humility. "We're not afraid of innovation," Benanti told me. "We're afraid of forgetting why we innovate."</w:t>
      </w:r>
    </w:p>
    <w:p>
      <w:r>
        <w:t>That line stayed with me as I reread the Pope's G7 speech. Outside the formal phrasing and translator's cadence, the message is disarmingly simple: progress without conscience isn't progress. A society that outsources moral judgment to code risks forgetting what judgment is for.</w:t>
      </w:r>
    </w:p>
    <w:p>
      <w:r>
        <w:t>In the end, the Vatican's AI blueprint isn't about machines at all. It's about us—our choices, our relationships, our capacity for love and freedom. The Church's bet is that even in a world run by algorithms, the human heart still sets the standard for intelligence.</w:t>
      </w:r>
    </w:p>
    <w:p>
      <w:r>
        <w:t>And maybe that's the wisdom we need most right now.</w:t>
      </w:r>
    </w:p>
    <w:p>
      <w:r>
        <w:t>Further Reading</w:t>
      </w:r>
    </w:p>
    <w:p>
      <w:r>
        <w:t>Explore the complete Vatican documents that inform this framework:</w:t>
      </w:r>
    </w:p>
    <w:p>
      <w:r>
        <w:t>• LVII World Day of Peace 2024 - Artificial Intelligence and Peace</w:t>
      </w:r>
    </w:p>
    <w:p>
      <w:r>
        <w:t>• LVIII World Communications Day 2024 - AI and the Wisdom of the Heart</w:t>
      </w:r>
    </w:p>
    <w:p>
      <w:r>
        <w:t>• Pope Francis at G7 Summit (June 2024)</w:t>
      </w:r>
    </w:p>
    <w:p>
      <w:r>
        <w:t>• Message to World Economic Forum 2025</w:t>
      </w:r>
    </w:p>
    <w:p>
      <w:r>
        <w:t>• To Participants - Child Dignity in the Digital World (2019)</w:t>
      </w:r>
    </w:p>
    <w:p>
      <w:r>
        <w:t>• Holy See Statement on Emerging Technologies at UN Disarmament Commission</w:t>
      </w:r>
    </w:p>
    <w:p>
      <w:r>
        <w:t>• Browse all Vatican resources on AI, peace, and technology →</w:t>
      </w:r>
    </w:p>
    <w:p>
      <w:r>
        <w:t>This article is part of The Wisdom Brief, exploring how ancient ethical wisdom applies to emerging technology. Read more atDCFH's Vatican Resources Library.</w:t>
      </w:r>
    </w:p>
    <w:p>
      <w:r>
        <w:t>Frequently Asked Questions</w:t>
      </w:r>
    </w:p>
    <w:p>
      <w:r>
        <w:t>What is the Rome Call for AI Ethics?</w:t>
      </w:r>
    </w:p>
    <w:p>
      <w:r>
        <w:t>The Rome Call for AI Ethics is a landmark Vatican initiative launched in 2020 that established six core principles for ethical AI development: transparency, inclusion, accountability, impartiality, reliability, and security/privacy. What makes it unique is that major technology companies including Microsoft and IBM signed this declaration alongside religious leaders and governments, committing to develop AI that respects human dignity and serves the common good.</w:t>
      </w:r>
    </w:p>
    <w:p>
      <w:r>
        <w:t>When did the Vatican start working on AI ethics?</w:t>
      </w:r>
    </w:p>
    <w:p>
      <w:r>
        <w:t>The Vatican's formal AI ethics work began around 2019 when a group of priests, engineers, ethicists, and data scientists began meeting to develop a comprehensive moral framework for artificial intelligence. This culminated in Pope Francis speaking about AI at the G7 summit in June 2024 and the ongoing development of the Rome Call for AI Ethics.</w:t>
      </w:r>
    </w:p>
    <w:p>
      <w:r>
        <w:t>What are the six principles of the Rome Call for AI Ethics?</w:t>
      </w:r>
    </w:p>
    <w:p>
      <w:r>
        <w:t>The six principles are: (1) Transparency—AI systems must be explainable and understandable; (2) Inclusion—systems must not discriminate; (3) Accountability—humans must take responsibility for AI decisions; (4) Impartiality—AI must not create biases; (5) Reliability—AI must work consistently; and (6) Security and Privacy—systems must protect users.</w:t>
      </w:r>
    </w:p>
    <w:p>
      <w:r>
        <w:t>Why did tech companies sign the Rome Call?</w:t>
      </w:r>
    </w:p>
    <w:p>
      <w:r>
        <w:t>Major tech companies signed because it provided moral credibility without regulatory teeth—a way to demonstrate ethical commitment without immediate legal obligations. The Vatican offered convening power that wasn't beholden to any government or corporation.</w:t>
      </w:r>
    </w:p>
    <w:p>
      <w:r>
        <w:t>How is the Vatican's approach different from government regulation?</w:t>
      </w:r>
    </w:p>
    <w:p>
      <w:r>
        <w:t>The Vatican approaches AI from moral first principles rather than legal compliance. While regulations focus on enforcement, the Vatican asks fundamental questions about human purpose and dignity. The two approaches complement each other.</w:t>
      </w:r>
    </w:p>
    <w:p>
      <w:r>
        <w:t>What does "putting the human person at the center" mean?</w:t>
      </w:r>
    </w:p>
    <w:p>
      <w:r>
        <w:t>It means AI must serve human flourishing rather than treating humans as resources to optimize. AI should augment human capabilities, not replace human judgment in critical decisions.</w:t>
      </w:r>
    </w:p>
    <w:p>
      <w:r>
        <w:t>How does Catholic teaching about human dignity apply to AI?</w:t>
      </w:r>
    </w:p>
    <w:p>
      <w:r>
        <w:t>Catholic teaching holds that human dignity is inherent—it doesn't come from productivity. This means AI systems cannot treat people as mere data points, and human moral reasoning cannot be outsourced to machines.</w:t>
      </w:r>
    </w:p>
    <w:p>
      <w:r>
        <w:t>Is the Rome Call legally binding?</w:t>
      </w:r>
    </w:p>
    <w:p>
      <w:r>
        <w:t>No. It's a voluntary commitment. The Vatican has no enforcement power. However, its influence comes from moral authority—violating these principles would damage credibility and relationships.</w:t>
      </w:r>
    </w:p>
    <w:p>
      <w:r>
        <w:t>__________________________________________________</w:t>
      </w:r>
    </w:p>
    <w:p>
      <w:r>
        <w:br w:type="page"/>
      </w:r>
    </w:p>
    <w:p>
      <w:pPr>
        <w:pStyle w:val="Heading1"/>
      </w:pPr>
      <w:r>
        <w:t>The Vatican’s AI Revolution: How Rome Got Big Tech to Sign a Moral Code | The Wisdom Brief</w:t>
      </w:r>
    </w:p>
    <w:p>
      <w:pPr>
        <w:pStyle w:val="Subtitle"/>
      </w:pPr>
      <w:r>
        <w:t>The Wisdom Brief</w:t>
      </w:r>
    </w:p>
    <w:p>
      <w:r>
        <w:t>It sounded like the setup for a satire. A handful of the most powerful technology executives on Earth, including Microsoft, IBM, and Cisco, flew to Rome to meet priests and philosophers. The setting was the Vatican's marble-lined Casina Pio IV, a Renaissance villa more accustomed to papal science councils than to corporate summits. The mission was to sign a document about artificial intelligence.</w:t>
      </w:r>
    </w:p>
    <w:p>
      <w:r>
        <w:t>Five years later, in 2025, that day feels less quaint than prophetic. The event became known as The Rome Call for AI Ethics, the moment faith met code and moral philosophy walked straight into Silicon Valley’s backyard.</w:t>
      </w:r>
    </w:p>
    <w:p>
      <w:r>
        <w:t>In February 2020, just weeks before the world shut down for the pandemic, something extraordinary took place inside Vatican City. Executives from Microsoft and IBM sat beside cardinals, rabbis, and United Nations officials. There were no venture capital pitches or product demonstrations, only a shared statement about how machines should treat human beings.</w:t>
      </w:r>
    </w:p>
    <w:p>
      <w:r>
        <w:t>For a technology culture accustomed to speed and disruption, Rome offered a very different rhythm: think slowly and build wisely. The Vatican was not offering regulation or funding. What it brought instead was older, rarer, and harder to ignore, two thousand years of moral infrastructure and a global audience that spans every border and faith.</w:t>
      </w:r>
    </w:p>
    <w:p>
      <w:r>
        <w:t>One participant later recalled, “We needed a convening power that wasn’t beholden to any government or corporation. The Vatican was the only place that could put everyone at the same table and make them listen.”</w:t>
      </w:r>
    </w:p>
    <w:p>
      <w:r>
        <w:t>Pope Francis had been talking about AIlong before ChatGPT turned it into dinner-table conversation. His concern was not robots taking jobs but algorithms taking judgment, systems deciding who receives a loan, a job, or parole without any understanding of human dignity.</w:t>
      </w:r>
    </w:p>
    <w:p>
      <w:r>
        <w:t>In the months before the summit, he warned that technology should never determine the fate of individuals and societies without moral reflection. But he did not want to lecture. He wanted to convene. His science advisors, including Fr. Paolo Benanti, a Franciscan friar trained in engineering and bioethics, drafted a plan to gather the world’s AI powerbrokers and challenge them to articulate shared principles before the technology became embedded in global infrastructure.</w:t>
      </w:r>
    </w:p>
    <w:p>
      <w:r>
        <w:t>Out of that unlikely collaboration came six simple words: transparency, inclusion, responsibility, impartiality, reliability, and security. Together they formed the Rome Call for AI Ethics, a kind of Ten Commandments for code.</w:t>
      </w:r>
    </w:p>
    <w:p>
      <w:r>
        <w:t>Transparency meant people should know when and how an algorithm makes a decision about them. Inclusion meant AI must serve everyone, not just those designing or affording it. Responsibility kept humans accountable because machines cannot carry moral blame. Impartiality required systems to reduce bias rather than amplify it. Reliability insisted AI must work safely and predictably. And security reminded everyone that data belongs first to the individual, not the institution.</w:t>
      </w:r>
    </w:p>
    <w:p>
      <w:r>
        <w:t>There were no legal penalties. But the signatures included Brad Smith of Microsoft, John Kelly III of IBM, senior Vatican officials, rabbis, imams, and representatives of the Italian government, and together they gave the document real weight. When Smith later described the event as “a turning point in how we think about technology’s role in society,” he was not exaggerating. For the first time, the moral language of should entered a conversation long dominated by can.</w:t>
      </w:r>
    </w:p>
    <w:p>
      <w:r>
        <w:t>The timing was uncanny. By early 2020, headlines about biased facial recognition systems, discriminatory hiring algorithms, and extremist-fueling social feeds were everywhere. Governments were beginning to regulate. Consumers were losing trust. The technology industry needed legitimacy. The Vatican needed a way to apply its social teaching to modern life. The Rome Call gave both what they wanted, a moral handshake that made ethics sound like innovation rather than obstruction.</w:t>
      </w:r>
    </w:p>
    <w:p>
      <w:r>
        <w:t>Behind the photo opportunities, something deeper stirred. Francis reframed AI not as a technical challenge but as a human rights issue. The question was no longer how to perfect the code, but how to preserve conscience in a data-driven world.</w:t>
      </w:r>
    </w:p>
    <w:p>
      <w:r>
        <w:t>Then the world changed. COVID-19 emptied airports and silenced conferences, but the Rome Call kept echoing. Within a year, the European Union cited several of its principles while drafting the AI Act, especially transparency and human oversight. The Vatican had no seat in Brussels, yet its phrasing appeared in policy memos and academic syllabi.</w:t>
      </w:r>
    </w:p>
    <w:p>
      <w:r>
        <w:t>Technology companies followed. Microsoft’s Responsible AI guidelines echo the Call’s six principles almost word for word. IBM included the document in employee ethics training. Whether that reflected conviction or branding is debatable, but it gave journalists and watchdogs a moral ruler to measure against.</w:t>
      </w:r>
    </w:p>
    <w:p>
      <w:r>
        <w:t>Universities adopted it. Interfaith coalitions expanded it. By 2023, Buddhist, Hindu, and Indigenous leaders had joined follow-up meetings, turning the original trio of faiths into a global dialogue. What began as a photo opportunity became a vocabulary.</w:t>
      </w:r>
    </w:p>
    <w:p>
      <w:r>
        <w:t>Not everyone accepted the Vatican’s miracle narrative. Scholars pointed out that “human dignity” and “the common good,” while noble, are vague in code audits or compliance checklists. Others noted that the Rome Call did not address the real engines of AI harm, data monopolies, economic incentives, and concentrated power. And it had no enforcement. Companies could sign on Friday and violate the principles by Monday.</w:t>
      </w:r>
    </w:p>
    <w:p>
      <w:r>
        <w:t>Fr. Benanti, who helped draft the document, was candid. “We didn’t solve AI ethics in a day,” he said. “We began a conversation. The question is whether that conversation changes behavior or just provides cover for business as usual.”</w:t>
      </w:r>
    </w:p>
    <w:p>
      <w:r>
        <w:t>Even critics admit that moral frameworks rarely start perfect. The Universal Declaration of Human Rights was not enforceable either; its influence came from consensus, not coercion.</w:t>
      </w:r>
    </w:p>
    <w:p>
      <w:r>
        <w:t>For the Vatican, the Call was never about compliance but about conscience. By drawing technology leaders into moral language, it forced a culture defined by disruption to pause and ask why. That is Rome’s enduring strength. It can convene where others compete. It can think in centuries where others think in quarters. As Cardinal Peter Turkson said at the signing, “Tech companies think in quarters. Governments think in election cycles. The Church thinks in centuries.”</w:t>
      </w:r>
    </w:p>
    <w:p>
      <w:r>
        <w:t>The genius of the Rome Call was not theological but temporal. It widened the horizon.</w:t>
      </w:r>
    </w:p>
    <w:p>
      <w:r>
        <w:t>Since 2020, the Vatican’s AI efforts have expanded. The Pontifical Academy for Life now hosts annual Rome Call follow-ups on AI and climate modeling, algorithmic warfare, automation and inequality, generative AI and authorship, and end-of-life care technologies. The guest list now includes artists, ethicists, and activists. The idea is to keep the circle widening until AI ethics becomes a conversation, not a code.</w:t>
      </w:r>
    </w:p>
    <w:p>
      <w:r>
        <w:t>In parallel, Francis has woven the same themes into his encyclicals, urging that technology serve the integral development of the person, not just economic growth. He frames it not as a ban but as a balance, innovation with inclusion, progress with purpose.</w:t>
      </w:r>
    </w:p>
    <w:p>
      <w:r>
        <w:t>Even outside faith circles, the Rome Call offers durable lessons. Ethics needs diversity. Principles must become practice. Time horizons matter. And some questions are not technical. “Should we?” is a moral verb, not a computational one.</w:t>
      </w:r>
    </w:p>
    <w:p>
      <w:r>
        <w:t>The Vatican’s AI revolution is not about religion so much as it is about reminding the world that moral imagination still counts as a kind of intelligence.</w:t>
      </w:r>
    </w:p>
    <w:p>
      <w:r>
        <w:t>Five years on, no one pretends the Rome Call fixed AI. Bias still infects datasets. Automation still displaces workers. Surveillance still erodes privacy. But the Call changed the tone. It made moral language acceptable again in a field that once dismissed it as medieval.</w:t>
      </w:r>
    </w:p>
    <w:p>
      <w:r>
        <w:t>When the next generation of policymakers writes AI law, when engineers debate algorithmic fairness, they borrow phrases minted in Rome: transparency, inclusion, accountability.</w:t>
      </w:r>
    </w:p>
    <w:p>
      <w:r>
        <w:t>Perhaps that is how ethical revolutions begin, not with commandments carved in stone, but with a conversation that refuses to end.</w:t>
      </w:r>
    </w:p>
    <w:p>
      <w:r>
        <w:t>Related Resources from DCF Hungary</w:t>
      </w:r>
    </w:p>
    <w:p>
      <w:r>
        <w:t>Vatican Documents on AI Ethics</w:t>
      </w:r>
    </w:p>
    <w:p>
      <w:r>
        <w:t>• World Day of Peace 2024 - Artificial Intelligence and Peace</w:t>
      </w:r>
    </w:p>
    <w:p>
      <w:r>
        <w:t>• World Communications Day 2024 - AI and Wisdom of the Heart</w:t>
      </w:r>
    </w:p>
    <w:p>
      <w:r>
        <w:t>• Pope Francis Message to World Economic Forum 2025</w:t>
      </w:r>
    </w:p>
    <w:p>
      <w:r>
        <w:t>Vatican Documents on Peace and Technology</w:t>
      </w:r>
    </w:p>
    <w:p>
      <w:r>
        <w:t>• World Day of Peace 2022 - Dialogue, Education, and Work</w:t>
      </w:r>
    </w:p>
    <w:p>
      <w:r>
        <w:t>• World Day of Peace 2017 - Nonviolence: A Style of Politics for Peace</w:t>
      </w:r>
    </w:p>
    <w:p>
      <w:r>
        <w:t>More Vatican AI Resources</w:t>
      </w:r>
    </w:p>
    <w:p>
      <w:r>
        <w:t>• Browse All 60 Vatican Documents on AI and Ethics</w:t>
      </w:r>
    </w:p>
    <w:p>
      <w:r>
        <w:t>Frequently Asked Questions</w:t>
      </w:r>
    </w:p>
    <w:p>
      <w:r>
        <w:t>Why did tech companies agree to sign the Rome Call?</w:t>
      </w:r>
    </w:p>
    <w:p>
      <w:r>
        <w:t>Tech companies signed in February 2020 for strategic reasons: it provided moral credibility at a time when AI ethics was becoming critical, and the Vatican offered convening power without regulatory authority. The Vatican was uniquely positioned as a neutral convener.</w:t>
      </w:r>
    </w:p>
    <w:p>
      <w:r>
        <w:t>What did tech companies actually commit to?</w:t>
      </w:r>
    </w:p>
    <w:p>
      <w:r>
        <w:t>By signing, companies committed to six principles: transparency, inclusion, accountability, impartiality, reliability, and security/privacy. These are voluntary commitments without legal enforcement, but create reputational stakes.</w:t>
      </w:r>
    </w:p>
    <w:p>
      <w:r>
        <w:t>Has the Rome Call actually changed how tech companies build AI?</w:t>
      </w:r>
    </w:p>
    <w:p>
      <w:r>
        <w:t>Evidence is mixed. Some companies established AI ethics boards and increased transparency. However, critics note voluntary commitments often lack teeth. The real impact may be cultural—it legitimized AI ethics as a corporate concern.</w:t>
      </w:r>
    </w:p>
    <w:p>
      <w:r>
        <w:t>Why was the Vatican chosen as convener?</w:t>
      </w:r>
    </w:p>
    <w:p>
      <w:r>
        <w:t>The Vatican offered unique advantages: moral authority built over two millennia, complete independence from governments and corporations, global reach, and historical perspective on technological disruption.</w:t>
      </w:r>
    </w:p>
    <w:p>
      <w:r>
        <w:t>What role did Pope Francis personally play?</w:t>
      </w:r>
    </w:p>
    <w:p>
      <w:r>
        <w:t>Francis was the driving force, warning about AI years before ChatGPT. He provided the moral vision that AI must serve human dignity and lent his personal authority to bring tech leaders to Rome.</w:t>
      </w:r>
    </w:p>
    <w:p>
      <w:r>
        <w:t>Did other religious leaders participate?</w:t>
      </w:r>
    </w:p>
    <w:p>
      <w:r>
        <w:t>Yes. Jewish rabbis and Muslim leaders participated, making it interfaith. This reinforced that the Rome Call addresses universal human values, not just Catholic doctrine.</w:t>
      </w:r>
    </w:p>
    <w:p>
      <w:r>
        <w:t>How is the Rome Call different from government regulations?</w:t>
      </w:r>
    </w:p>
    <w:p>
      <w:r>
        <w:t>Government regulations establish legal requirements and penalties. The Rome Call offers moral principles without enforcement. The two complement each other—moral frameworks inform what regulations should achieve.</w:t>
      </w:r>
    </w:p>
    <w:p>
      <w:r>
        <w:t>Has it influenced AI policy beyond tech companies?</w:t>
      </w:r>
    </w:p>
    <w:p>
      <w:r>
        <w:t>Yes. The Rome Call's principles have been cited at the OECD, UN, and EU. Its language about human dignity and accountability has become standard in AI policy debates worldwide.</w:t>
      </w:r>
    </w:p>
    <w:p>
      <w:r>
        <w:t>__________________________________________________</w:t>
      </w:r>
    </w:p>
    <w:p>
      <w:r>
        <w:br w:type="page"/>
      </w:r>
    </w:p>
    <w:p>
      <w:pPr>
        <w:pStyle w:val="Heading1"/>
      </w:pPr>
      <w:r>
        <w:t>The Vatican’s Warning About AI and the End of Work | The Wisdom Brief</w:t>
      </w:r>
    </w:p>
    <w:p>
      <w:pPr>
        <w:pStyle w:val="Subtitle"/>
      </w:pPr>
      <w:r>
        <w:t>The Wisdom Brief</w:t>
      </w:r>
    </w:p>
    <w:p>
      <w:r>
        <w:t>Factories are not closing because of recession. They are changing because of replacement.</w:t>
      </w:r>
    </w:p>
    <w:p>
      <w:r>
        <w:t>In Cleveland, automotive plants are swapping welders for robotic arms. In Mumbai, call centers have turned operators into chatbots. In São Paulo, accountants are losing clients to tax software that never tires, never makes mistakes, and never demands a raise.</w:t>
      </w:r>
    </w:p>
    <w:p>
      <w:r>
        <w:t>Across the world, a single question haunts workers. What happens when a machine can do your job better, faster, and cheaper than you can?</w:t>
      </w:r>
    </w:p>
    <w:p>
      <w:r>
        <w:t>It is not a thought experiment. It is the present tense. And while economists debate productivity and policymakers design retraining programs, the Vatican is asking a different question.</w:t>
      </w:r>
    </w:p>
    <w:p>
      <w:r>
        <w:t>Not whether AIcanreplace human work, but whether itshould. And if it does, what obligations does society have toward those it leaves behind?</w:t>
      </w:r>
    </w:p>
    <w:p>
      <w:r>
        <w:t>The answer, rooted in more than a century of Catholic social teaching, is both ancient and urgent. Work is not just about wages. It is about dignity.</w:t>
      </w:r>
    </w:p>
    <w:p>
      <w:r>
        <w:t>In the twenty-first century, automation has become the new industrial revolution.Artificial intelligence is reshaping labor marketsat a speed the world has never seen. Earlier waves of automation mostly affected manual labor, but this one is coming for the white-collar class. Paralegals, radiologists, translators, and financial analysts, once considered safe, are now vulnerable to software that can think, write, and decide.</w:t>
      </w:r>
    </w:p>
    <w:p>
      <w:r>
        <w:t>A 2023 study estimated that AI could touch 300 million jobs within a decade. Some will evolve. Many will vanish. Millions will not simply move into new roles. Some will face permanent unemployment. Others will take lower-paid work. Inequality, already severe, will widen.</w:t>
      </w:r>
    </w:p>
    <w:p>
      <w:r>
        <w:t>Technology companies insist that AI will free humans from drudgery and unleash creativity. But to the warehouse worker whose shift is replaced by a robot or the accountant displaced by an algorithm, those promises sound hollow.</w:t>
      </w:r>
    </w:p>
    <w:p>
      <w:r>
        <w:t>The Vatican’s reply is blunt. Efficiency is not the same as justice.</w:t>
      </w:r>
    </w:p>
    <w:p>
      <w:r>
        <w:t>To understand that view, one has to go back to the foundation of Catholic social teaching, where work is understood not as a transaction but as a vocation.</w:t>
      </w:r>
    </w:p>
    <w:p>
      <w:r>
        <w:t>In 1891, Pope Leo XIII wrote inRerum Novarumthat workers are not “mere machines” to be used and discarded. They possess an inherent dignity that must be defended even when markets or machines say otherwise.</w:t>
      </w:r>
    </w:p>
    <w:p>
      <w:r>
        <w:t>Pope John Paul II deepened the idea inLaborem Exercensin 1981. Work, he said, is participation in creation itself. It allows human beings to build, to imagine, to contribute to the common good. To work is to find purpose.</w:t>
      </w:r>
    </w:p>
    <w:p>
      <w:r>
        <w:t>Pope Francis has put it even more directly. “Work is a necessity, part of the meaning of life on this earth, a path to growth, human development, and personal fulfillment.”</w:t>
      </w:r>
    </w:p>
    <w:p>
      <w:r>
        <w:t>So when automation eliminates jobs, it does not merely erase paychecks. It erodes identity, purpose, and community.</w:t>
      </w:r>
    </w:p>
    <w:p>
      <w:r>
        <w:t>Over the last decade, the Vatican has refined this moral argument into three principles.</w:t>
      </w:r>
    </w:p>
    <w:p>
      <w:r>
        <w:t>The first is that human dignity cannot be outsourced. AI can optimize logistics and predict markets, but it cannot confer meaning. Workers are not objects. They are subjects. Any decision to automate must measure its moral cost alongside its economic gain. If a machine destroys livelihoods or hollows out a community, that damage is not collateral. It is ethical harm.</w:t>
      </w:r>
    </w:p>
    <w:p>
      <w:r>
        <w:t>The second is that economic decisions are moral decisions. Francis often speaks of the “tyranny of the market,” the belief that profit is the only value worth serving. InLaudato Si’he warned that the economy too easily accepts every new technology for the sake of growth “without concern for its potentially negative impact on human beings.” When a corporation replaces thousands of employees with software, it is making a moral choice disguised as efficiency.</w:t>
      </w:r>
    </w:p>
    <w:p>
      <w:r>
        <w:t>The third is that society owes workers solidarity, not slogans about retraining. The Industrial Revolution eventually lifted millions, but not before it crushed generations under child labor, disease, and poverty. The Church remembers those costs.Pope Francis’s 2022 World Day of Peace messagecalls for “intergenerational solidarity,” meaning a commitment not only to future prosperity but to the people displaced in the transition.</w:t>
      </w:r>
    </w:p>
    <w:p>
      <w:r>
        <w:t>That solidarity requires strong safety nets, education before disruption, and limits on wealth concentration that turn innovation into inequality.</w:t>
      </w:r>
    </w:p>
    <w:p>
      <w:r>
        <w:t>The Church is not against technology. It is for the human being. Progress that leaves people behind is not progress at all.</w:t>
      </w:r>
    </w:p>
    <w:p>
      <w:r>
        <w:t>Applied to policy, these teachings suggest an alternative model of technological change. Governments could slow automation in sectors where job loss would devastate communities. They could tax productivity gains to fund education, wage subsidies, or basic income. They could enforce labor rights in an era of gig work and algorithmic management.</w:t>
      </w:r>
    </w:p>
    <w:p>
      <w:r>
        <w:t>Corporations could count the full social cost of automation before deploying it. They could use AI to augment human skill rather than replace it. They could share profits with the workers who make automation possible in the first place.</w:t>
      </w:r>
    </w:p>
    <w:p>
      <w:r>
        <w:t>Societies could redefine what counts as productive work. Caregiving, teaching, and civic labor have immense value even when they do not yield profit. As AI takes over routine tasks, humans can focus on empathy, creativity, and community—areas no machine can truly imitate.</w:t>
      </w:r>
    </w:p>
    <w:p>
      <w:r>
        <w:t>Beneath all this is a question far older than any algorithm: What is work for?</w:t>
      </w:r>
    </w:p>
    <w:p>
      <w:r>
        <w:t>In the economic imagination of the modern world, work is often treated as a problem to be solved. The goal is maximum output with minimal human input. In that logic, the ideal outcome is zero labor at zero cost.</w:t>
      </w:r>
    </w:p>
    <w:p>
      <w:r>
        <w:t>Catholic thought reverses that. Work is not a burden to be removed. It is a form of participation, a way to express love through creation. John Paul II captured it simply: “Work is for man, not man for work.”</w:t>
      </w:r>
    </w:p>
    <w:p>
      <w:r>
        <w:t>That single sentence challenges every assumption of the digital economy. It demands that technology serve human flourishing, not replace it. It invites new debates about shorter workweeks, universal basic income, and the revaluation of care work—all grounded in the same conviction that dignity is not a byproduct of productivity.</w:t>
      </w:r>
    </w:p>
    <w:p>
      <w:r>
        <w:t>To be clear, the Vatican does not deny that AI can improve labor. Machines can take over dangerous or demeaning tasks. Automation can reduce injuries, handle monotony, and extend careers for older or disabled workers. These are genuine goods.</w:t>
      </w:r>
    </w:p>
    <w:p>
      <w:r>
        <w:t>But intention matters.Pope Francis wrotethat “Artificial intelligence can help to overcome ignorance and facilitate the exchange of information. Yet it can also become an instrument of cognitive pollution.”</w:t>
      </w:r>
    </w:p>
    <w:p>
      <w:r>
        <w:t>In plain language: AI is a tool, and tools inherit the motives of their makers.</w:t>
      </w:r>
    </w:p>
    <w:p>
      <w:r>
        <w:t>Imagine the opposite, a world where automation races ahead without moral restraint. Companies, driven by quarterly demands, replace humans wherever possible. Millions are unemployed. Retraining proves inadequate. Wealth condenses around those who own the algorithms. Communities collapse into despair.</w:t>
      </w:r>
    </w:p>
    <w:p>
      <w:r>
        <w:t>That is not science fiction. It is a foreseeable future. And the Church’s warning is clear. Prosperity that abandons the worker is theft disguised as innovation.</w:t>
      </w:r>
    </w:p>
    <w:p>
      <w:r>
        <w:t>There is another way. If AI is adopted with conscience, it can augment rather than replace, enrich rather than exclude. Governments can regulate wisely, companies can share the fruits of automation, and citizens can insist that progress serve the common good.</w:t>
      </w:r>
    </w:p>
    <w:p>
      <w:r>
        <w:t>The Vatican’s vision is not nostalgic. It does not seek to halt progress. It seeks to humanize it.</w:t>
      </w:r>
    </w:p>
    <w:p>
      <w:r>
        <w:t>That vision requires sacrifice. From workers, it demands resilience and openness to learning. From corporations, restraint and generosity. From governments, courage to regulate industries wealthier than nations. From citizens, empathy and patience for those displaced by the technologies they enjoy.</w:t>
      </w:r>
    </w:p>
    <w:p>
      <w:r>
        <w:t>No one is exempt. But the alternative—a world where technology serves only the powerful—is morally untenable.</w:t>
      </w:r>
    </w:p>
    <w:p>
      <w:r>
        <w:t>When Francis speaks about AI, he often returns to one word: wisdom. In his2025 World Communications Day message, he wrote, “We need wisdom of the heart, which goes beyond data and formulas.”</w:t>
      </w:r>
    </w:p>
    <w:p>
      <w:r>
        <w:t>Algorithms can calculate, but they cannot care. They can optimize, but they cannot judge. They can replicate intelligence, but not conscience.</w:t>
      </w:r>
    </w:p>
    <w:p>
      <w:r>
        <w:t>That is why humans must remain in charge—not to resist technology, but to direct it. The question is not whether AI will change work. It already has. The question is whether humanity will guide that change with wisdom, or drift into a world where value is measured only in code.</w:t>
      </w:r>
    </w:p>
    <w:p>
      <w:r>
        <w:t>The Vatican’s answer is unmistakable: people before profits, dignity before efficiency, always.</w:t>
      </w:r>
    </w:p>
    <w:p>
      <w:r>
        <w:t>Related Resources from DCF Hungary</w:t>
      </w:r>
    </w:p>
    <w:p>
      <w:r>
        <w:t>Vatican Documents on Work and Human Dignity</w:t>
      </w:r>
    </w:p>
    <w:p>
      <w:r>
        <w:t>• World Day of Peace 2022 – Dialogue, Education, and Work</w:t>
      </w:r>
    </w:p>
    <w:p>
      <w:r>
        <w:t>• Browse All Vatican Documents on Work and Economics</w:t>
      </w:r>
    </w:p>
    <w:p>
      <w:r>
        <w:t>Vatican Documents on AI and Economics</w:t>
      </w:r>
    </w:p>
    <w:p>
      <w:r>
        <w:t>• World Day of Peace 2024 – Artificial Intelligence and Peace</w:t>
      </w:r>
    </w:p>
    <w:p>
      <w:r>
        <w:t>• World Communications Day 2024 – AI and Wisdom of the Heart</w:t>
      </w:r>
    </w:p>
    <w:p>
      <w:r>
        <w:t>• Pope Francis Message to World Economic Forum 2025</w:t>
      </w:r>
    </w:p>
    <w:p>
      <w:r>
        <w:t>Vatican Peace and Technology Resources</w:t>
      </w:r>
    </w:p>
    <w:p>
      <w:r>
        <w:t>• World Day of Peace 2017 – Nonviolence: A Style of Politics for Peace</w:t>
      </w:r>
    </w:p>
    <w:p>
      <w:r>
        <w:t>• World Day of Peace 2013 – Blessed Are the Peacemakers</w:t>
      </w:r>
    </w:p>
    <w:p>
      <w:r>
        <w:t>Frequently Asked Questions</w:t>
      </w:r>
    </w:p>
    <w:p>
      <w:r>
        <w:t>Does the Vatican oppose AI technology?</w:t>
      </w:r>
    </w:p>
    <w:p>
      <w:r>
        <w:t>No. The Vatican does not oppose AI technology itself. The Church supports technological advancement but insists it must serve human dignity rather than replace it. Pope Francis has stated that AI "can help to overcome ignorance and facilitate the exchange of information," but warns it must be guided by wisdom and moral responsibility. The Vatican's concern is not with AI as a tool, but with how it's deployed—particularly when automation prioritizes profit over people.</w:t>
      </w:r>
    </w:p>
    <w:p>
      <w:r>
        <w:t>What does Catholic teaching say about job automation?</w:t>
      </w:r>
    </w:p>
    <w:p>
      <w:r>
        <w:t>Catholic Social Teaching views work as essential to human dignity, not just a source of income. According to Pope John Paul II's 1981 encyclical Laborem Exercens, work is "participation in creation itself" that allows humans to find purpose and contribute to the common good. When automation eliminates jobs without providing alternatives or support for displaced workers, it violates this fundamental dignity. The Vatican teaches that economic decisions are moral decisions, and companies must measure the moral cost of automation alongside economic gains.</w:t>
      </w:r>
    </w:p>
    <w:p>
      <w:r>
        <w:t>What is the Vatican's position on AI replacing human workers?</w:t>
      </w:r>
    </w:p>
    <w:p>
      <w:r>
        <w:t>The Vatican teaches that human dignity cannot be outsourced. While AI can optimize processes and improve efficiency, the Church insists that any decision to automate must consider its full moral impact. Pope Francis warns against the "tyranny of the market" that accepts new technology "without concern for its potentially negative impact on human beings." The Vatican argues that prosperity which abandons workers is "theft disguised as innovation," and that society owes displaced workers solidarity—including strong safety nets, education, and fair wealth distribution—not just empty promises of retraining.</w:t>
      </w:r>
    </w:p>
    <w:p>
      <w:r>
        <w:t>How does Catholic ethics differ from typical business approaches to automation?</w:t>
      </w:r>
    </w:p>
    <w:p>
      <w:r>
        <w:t>Most businesses view automation through a purely economic lens: maximizing output while minimizing labor costs. Catholic ethics reverses this framework. As Pope John Paul II stated, "Work is for man, not man for work." This means technology should serve human flourishing, not replace human participation. Where businesses see workers as costs to eliminate, Catholic teaching sees workers as subjects with inherent dignity. The Vatican calls for corporations to count the full social cost of automation, use AI to augment rather than replace human workers, and share automation profits with the workers who made it possible.</w:t>
      </w:r>
    </w:p>
    <w:p>
      <w:r>
        <w:t>What practical policies does the Vatican suggest for managing AI and automation?</w:t>
      </w:r>
    </w:p>
    <w:p>
      <w:r>
        <w:t>The Vatican's teaching suggests several policy approaches: governments could slow automation in sectors where job loss would devastate communities; tax productivity gains from automation to fund education, wage subsidies, or universal basic income; and enforce strong labor rights in the era of gig work and algorithmic management. For corporations, the Church recommends counting full social costs before deploying automation, using AI to augment human capabilities rather than eliminate jobs, and sharing profits with workers. The goal is to ensure technological progress serves the common good, not just corporate efficiency.</w:t>
      </w:r>
    </w:p>
    <w:p>
      <w:r>
        <w:t>Does the Vatican support universal basic income?</w:t>
      </w:r>
    </w:p>
    <w:p>
      <w:r>
        <w:t>While the Vatican has not officially endorsed universal basic income as policy, Pope Francis's teaching on automation and work opens the door to such discussions. His emphasis on "intergenerational solidarity" and the need for "strong safety nets" when automation displaces workers suggests support for bold economic interventions. The Church's principle that "dignity is not a byproduct of productivity" aligns with UBI's premise that human worth exists independent of labor market participation. Catholic teaching invites debate about UBI alongside shorter workweeks and revaluation of care work—all grounded in protecting human dignity during technological transition.</w:t>
      </w:r>
    </w:p>
    <w:p>
      <w:r>
        <w:t>What is the "Rome Call for AI Ethics"?</w:t>
      </w:r>
    </w:p>
    <w:p>
      <w:r>
        <w:t>The Rome Call for AI Ethics is a landmark 2020 Vatican initiative that established six ethical principles for AI development: transparency (AI systems must be understandable), inclusion (no discrimination), accountability (humans responsible for AI decisions), impartiality (AI must not create biases), reliability (AI must be dependable), and security and privacy (user protection). Major tech companies including Microsoft and IBM signed this declaration, committing to develop AI that respects human dignity and serves the common good. The Rome Call represents the Vatican's attempt to provide moral guardrails for AI development before harmful practices become entrenched.</w:t>
      </w:r>
    </w:p>
    <w:p>
      <w:r>
        <w:t>How should companies approach AI-driven layoffs according to Catholic ethics?</w:t>
      </w:r>
    </w:p>
    <w:p>
      <w:r>
        <w:t>Catholic ethics demands that companies view AI-driven layoffs as moral decisions, not merely economic ones. Before automating jobs, corporations should: assess the full social cost including community impact; explore whether AI can augment workers rather than replace them; provide substantial support for displaced workers including retraining, severance, and placement assistance; and share automation profits through profit-sharing or wage increases for remaining workers. Pope Francis warns that when corporations replace thousands of employees with software, they make "a moral choice disguised as efficiency." The Church teaches that companies have obligations to workers and communities that extend beyond shareholder returns.</w:t>
      </w:r>
    </w:p>
    <w:p>
      <w:r>
        <w:t>__________________________________________________</w:t>
      </w:r>
    </w:p>
    <w:p>
      <w:r>
        <w:br w:type="page"/>
      </w:r>
    </w:p>
    <w:p>
      <w:pPr>
        <w:pStyle w:val="Heading1"/>
      </w:pPr>
      <w:r>
        <w:br/>
        <w:t>Code to Conscience</w:t>
      </w:r>
    </w:p>
    <w:p>
      <w:r>
        <w:t>(7 articles)</w:t>
      </w:r>
    </w:p>
    <w:p>
      <w:r>
        <w:br w:type="page"/>
      </w:r>
    </w:p>
    <w:p>
      <w:pPr>
        <w:pStyle w:val="Heading1"/>
      </w:pPr>
      <w:r>
        <w:t>Geoffrey Hinton — Code to Conscience</w:t>
      </w:r>
    </w:p>
    <w:p>
      <w:pPr>
        <w:pStyle w:val="Subtitle"/>
      </w:pPr>
      <w:r>
        <w:t>Code to Conscience</w:t>
      </w:r>
    </w:p>
    <w:p>
      <w:r>
        <w:t>Geoffrey Hinton, the 'Godfather of AI,' sparked the deep learning revolution and now warns the world about its risks, urging urgent safeguards for humanity's future.</w:t>
      </w:r>
    </w:p>
    <w:p>
      <w:r>
        <w:t>Often referred to as the "Godfather of AI," Geoffrey Hinton is one of the most important figures in modern computer science. His pioneering research on neural networks in the 1980s and 1990s laid the groundwork for what we now call deep learning, the engine behind technologies such as voice recognition, image classification, and generative AI models like ChatGPT. Hinton's insight was that layered neural architectures could "learn" from data in ways that mimic how the human brain processes information. For decades, his theories were dismissed as impractical. But by the early 2010s, his ideas began to dominate AI research and industry applications.</w:t>
      </w:r>
    </w:p>
    <w:p>
      <w:r>
        <w:t>In 2012, Hinton and his students Alex Krizhevsky and Ilya Sutskever created a neural network that dramatically outperformed all rivals in the ImageNet competition. That single breakthrough ushered in today's AI revolution, changing the course of technology forever. Google quickly acquired Hinton's startup, and he became a senior researcher at the company. There, he advanced neural network applications while also mentoring a generation of leading AI scientists.</w:t>
      </w:r>
    </w:p>
    <w:p>
      <w:r>
        <w:t>In 2023, Hinton made global headlines by resigning from Google to speak more openly about the risks of AI. He warned of the dangers of misinformation, job loss, and even existential threats if superintelligent systems emerge beyond human control. His voice carries unique authority because he not only foresaw the rise of AI but also helped make it possible. Hinton now advocates for international cooperation, stronger guardrails, and a measured pace of development. As a scientist and moral voice, he remains both a builder of the AI age and one of its most cautionary figures.</w:t>
      </w:r>
    </w:p>
    <w:p>
      <w:r>
        <w:t>Yoshua Bengio</w:t>
      </w:r>
    </w:p>
    <w:p>
      <w:r>
        <w:t>Yoshua Bengio, based in Montreal, is a Turing Award–winning computer scientist and one of the three central figures behind the deep learning revolution, alongside Geoffrey Hinton and Yann LeCun. As the scientific director of Mila (Quebec AI Institute), Bengio has built one of the largest and most respected centers for artificial intelligence research in the world. His career has focused on how neural networks can learn hierarchical representations of data, enabling breakthroughs in computer vision, natural language processing, and reinforcement learning.</w:t>
      </w:r>
    </w:p>
    <w:p>
      <w:r>
        <w:t>Bengio has consistently combined scientific leadership with a sense of ethical responsibility. He was an early signatory of calls for a moratorium on lethal autonomous weapons, and he has pressed governments and corporations to adopt frameworks that place human values at the core of AI development. Unlike some peers who transitioned fully into industry, Bengio has remained deeply connected to academia, training thousands of graduate students and fostering open collaboration across borders.</w:t>
      </w:r>
    </w:p>
    <w:p>
      <w:r>
        <w:t>In 2018, Bengio, Hinton, and LeCun were awarded the Turing Award—sometimes called the "Nobel Prize of computing"—for their foundational contributions to deep learning. The award cemented his place in history as a scientific pioneer. Yet Bengio himself often emphasizes humility, warning that even the researchers who built modern AI do not fully understand the emergent properties of these systems.</w:t>
      </w:r>
    </w:p>
    <w:p>
      <w:r>
        <w:t>Bengio has also been outspoken about AI's societal impacts. He highlights risks ranging from misinformation and bias to inequality and unemployment, while advocating for democratic governance of advanced technologies. In 2023, he advised policymakers in Canada and Europe on AI regulation, urging binding laws over voluntary self-regulation. His leadership combines technical brilliance with moral conviction, making him not only a builder of intelligent machines but also a builder of responsible frameworks for their use.</w:t>
      </w:r>
    </w:p>
    <w:p>
      <w:r>
        <w:t>__________________________________________________</w:t>
      </w:r>
    </w:p>
    <w:p>
      <w:r>
        <w:br w:type="page"/>
      </w:r>
    </w:p>
    <w:p>
      <w:pPr>
        <w:pStyle w:val="Heading1"/>
      </w:pPr>
      <w:r>
        <w:t>Max Tegmark — Code to Conscience</w:t>
      </w:r>
    </w:p>
    <w:p>
      <w:pPr>
        <w:pStyle w:val="Subtitle"/>
      </w:pPr>
      <w:r>
        <w:t>Code to Conscience</w:t>
      </w:r>
    </w:p>
    <w:p>
      <w:r>
        <w:t>MIT's Max Tegmark bridges physics and AI, leading the Future of Life Institute and pressing for global cooperation to ensure AI serves humanity rather than endangers it.</w:t>
      </w:r>
    </w:p>
    <w:p>
      <w:r>
        <w:t>Max Tegmark is a physicist at MIT and a leading advocate for ensuring that artificial intelligence develops safely and in line with human values. Known for his ability to connect complex technical issues to the broader public, Tegmark co-founded the Future of Life Institute (FLI), a nonprofit dedicated to reducing existential risks from advanced technologies such as AI, biotechnology, and nuclear weapons.</w:t>
      </w:r>
    </w:p>
    <w:p>
      <w:r>
        <w:t>Tegmark began his career in cosmology and physics, publishing widely on the structure of the universe. But as AI progressed rapidly in the 2010s, he shifted his focus toward what he views as one of the defining challenges of our century: aligning artificial intelligence with human survival and flourishing. He has argued that AI, if left unchecked, could magnify inequality, destabilize societies, or even surpass human control. At the same time, he sees AI as a powerful tool for solving pressing challenges—from curing diseases to addressing climate change—if it is developed responsibly.</w:t>
      </w:r>
    </w:p>
    <w:p>
      <w:r>
        <w:t>Through FLI, Tegmark has played a central role in shaping global debates on AI. His institute coordinated the landmark 2015 open letter calling for robust AI safety research, signed by hundreds of top scientists and tech leaders including Stephen Hawking and Elon Musk. In 2017, FLI issued the Asilomar AI Principles, which became a reference point for ethical AI discussions worldwide.</w:t>
      </w:r>
    </w:p>
    <w:p>
      <w:r>
        <w:t>Tegmark is also the author of the bestselling bookLife 3.0: Being Human in the Age of Artificial Intelligence. In it, he explores scenarios for AI's future, from utopian to dystopian, and stresses that humanity still has agency in determining the path. His blend of scientific expertise, activism, and public communication makes him one of the most influential voices ensuring that AI serves humanity rather than endangers it.</w:t>
      </w:r>
    </w:p>
    <w:p>
      <w:r>
        <w:t>__________________________________________________</w:t>
      </w:r>
    </w:p>
    <w:p>
      <w:r>
        <w:br w:type="page"/>
      </w:r>
    </w:p>
    <w:p>
      <w:pPr>
        <w:pStyle w:val="Heading1"/>
      </w:pPr>
      <w:r>
        <w:t>Pope Leo: A New Era of Faith and Renewal — Code to Conscience</w:t>
      </w:r>
    </w:p>
    <w:p>
      <w:pPr>
        <w:pStyle w:val="Subtitle"/>
      </w:pPr>
      <w:r>
        <w:t>Code to Conscience</w:t>
      </w:r>
    </w:p>
    <w:p>
      <w:r>
        <w:t>From the moment of his election, Pope Leo has been characterized by a spirit of humility and accessibility.</w:t>
      </w:r>
    </w:p>
    <w:p>
      <w:r>
        <w:t>The election of Pope Leo marks the beginning of a new and hopeful chapter for the Catholic Church and the global community it serves. As the successor to Pope Francis, Pope Leo steps onto the world stage at a time of both challenge and opportunity—an era defined by technological change, environmental concerns, and the search for unity across diverse cultures and faiths. With his fresh vision and compassionate leadership, Pope Leo has already begun to inspire millions who look to the Church not only for spiritual guidance but also for moral clarity in a complex world.</w:t>
      </w:r>
    </w:p>
    <w:p>
      <w:r>
        <w:t>From the moment of his election, Pope Leo has been characterized by a spirit of humility and accessibility. His first address to the faithful was not one of triumphalism but of shared purpose—calling all people, Catholic and non-Catholic alike, to work together for peace, justice, and the dignity of every human being. In a world often fractured by division, his simple, heartfelt words carried the weight of both tradition and renewal.</w:t>
      </w:r>
    </w:p>
    <w:p>
      <w:r>
        <w:t>One of the central themes Pope Leo has emphasized isthe importance of human fraternity. Building on the bridge-building legacy of his predecessors, he has pledged to expand dialogue between religions, strengthen cooperation across borders, and promote understanding in the face of rising polarization. His vision for the Church is one that embraces openness without sacrificing truth, compassion without weakening conviction.</w:t>
      </w:r>
    </w:p>
    <w:p>
      <w:r>
        <w:t>Equally striking is Pope Leo's concern for the environment and care for creation. In his early homilies, he has urged Catholics to embrace a renewed stewardship of the earth, describing ecological responsibility as a sacred duty. He envisions a Church that leads the way in sustainability, not only through words but through action—encouraging parishes, schools, and dioceses worldwide to adopt practices that protect our planet for generations to come.</w:t>
      </w:r>
    </w:p>
    <w:p>
      <w:r>
        <w:t>Pope Leo has also demonstrated a remarkable closeness to the poor and marginalized. His visits to shelters, hospitals, and refugee communities in the first weeks of his papacy have set a clear tone: that the heart of the Church beats strongest when it serves those most in need. By walking among the people, listening to their stories, and offering not only prayers but concrete support, he reminds the world that Christianity is rooted in love expressed through action.</w:t>
      </w:r>
    </w:p>
    <w:p>
      <w:r>
        <w:t>Education and youth empowerment are another cornerstone of his mission. Pope Leo has spoken passionately about equipping the next generation with both faith and wisdom to navigate the challenges of the modern world. He has called for renewed investment in Catholic schools and universities, urging them to become centers of innovation, ethics, and hope. For him, the future of the Church rests not only in its traditions but in its ability to inspire young people to live lives of purpose and service.</w:t>
      </w:r>
    </w:p>
    <w:p>
      <w:r>
        <w:t>As the Church embarks on this new chapter, Pope Leo stands as both shepherd and servant. His papacy is still young, but already it radiates a sense of possibility—an invitation to imagine what a faith community grounded in compassion, justice, and courage can achieve. In Pope Leo, the world sees not just a leader in Rome, but a beacon of hope for all humanity.</w:t>
      </w:r>
    </w:p>
    <w:p>
      <w:r>
        <w:t>__________________________________________________</w:t>
      </w:r>
    </w:p>
    <w:p>
      <w:r>
        <w:br w:type="page"/>
      </w:r>
    </w:p>
    <w:p>
      <w:pPr>
        <w:pStyle w:val="Heading1"/>
      </w:pPr>
      <w:r>
        <w:t>Pope Leo: Guiding Technology and AI Towards Humanity's Higher Good — Code to Conscience</w:t>
      </w:r>
    </w:p>
    <w:p>
      <w:pPr>
        <w:pStyle w:val="Subtitle"/>
      </w:pPr>
      <w:r>
        <w:t>Code to Conscience</w:t>
      </w:r>
    </w:p>
    <w:p>
      <w:r>
        <w:t>In his addresses and writings, he stresses that progress in AI and digital systems must align with moral values: respect for human life, care for the vulnerable, and stewardship of creation.</w:t>
      </w:r>
    </w:p>
    <w:p>
      <w:r>
        <w:t>In an age where technology and artificial intelligence often raise questions about ethics, equity, and control, Pope Leo has emerged as an inspiring voice for responsible innovation. His papacy has been defined not only by a deep spiritual vision but also by a forward-looking embrace of the tools shaping the 21st century. With clarity, compassion, and courage, Pope Leo has placed human dignity at the center of conversations about the future of technology.</w:t>
      </w:r>
    </w:p>
    <w:p>
      <w:r>
        <w:t>A Moral Compass for the Digital Age</w:t>
      </w:r>
    </w:p>
    <w:p>
      <w:r>
        <w:t>Pope Leo consistently reminds the world that technology is not an end in itself—it is a tool meant to serve people. In his addresses and writings, he stresses that progress in AI and digital systems must align with moral values: respect for human life, care for the vulnerable, and stewardship of creation. By framing AI as a servant of humanity rather than its master, Pope Leo provides the ethical compass that technologists, policymakers, and innovators often lack.</w:t>
      </w:r>
    </w:p>
    <w:p>
      <w:r>
        <w:t>Promoting "AI for the Common Good"</w:t>
      </w:r>
    </w:p>
    <w:p>
      <w:r>
        <w:t>Under his leadership, the Vatican has championed initiatives that bring together scientists, ethicists, and faith leaders to explore how AI can be harnessed for the common good. These efforts have focused on using AI to combat climate change, expand educational opportunities in underserved regions, and improve access to healthcare worldwide. Rather than letting technology deepen divides, Pope Leo envisions AI as a bridge to greater global equity.</w:t>
      </w:r>
    </w:p>
    <w:p>
      <w:r>
        <w:t>Safeguarding Human Dignity in the Face of Automation</w:t>
      </w:r>
    </w:p>
    <w:p>
      <w:r>
        <w:t>As industries adopt AI-driven automation, millions worry about jobs, livelihoods, and human purpose. Pope Leo has called for proactive strategies—such as universal access to retraining programs and new forms of dignified work—that prevent technology from leaving people behind. He emphasizes that economic models must be re-centered on human flourishing, not simply efficiency or profit.</w:t>
      </w:r>
    </w:p>
    <w:p>
      <w:r>
        <w:t>Interfaith and Global Collaboration</w:t>
      </w:r>
    </w:p>
    <w:p>
      <w:r>
        <w:t>Pope Leo's vision is not limited to Catholic communities. He has invited collaboration with other religious leaders, secular thinkers, and innovators across the globe. Through dialogues on ethics in AI, he has encouraged a collective human response to technological challenges, reminding us that the questions raised by machine learning, data privacy, and automation transcend borders and belief systems.</w:t>
      </w:r>
    </w:p>
    <w:p>
      <w:r>
        <w:t>Hopeful Vision for the Future</w:t>
      </w:r>
    </w:p>
    <w:p>
      <w:r>
        <w:t>Perhaps Pope Leo's greatest contribution is his hopeful vision: that technology, when guided by ethical responsibility, can actually bring us closer to one another. He has described AI not as a threat, but as an opportunity to amplify compassion, creativity, and community. By setting these priorities, he is helping to ensure that progress in AI becomes progress for people.</w:t>
      </w:r>
    </w:p>
    <w:p>
      <w:r>
        <w:t>In Pope Leo's leadership, we find a reminder that the future of AI is not simply a matter of engineering—it is a moral and human project. His voice offers balance, wisdom, and hope at a moment when the world needs all three.</w:t>
      </w:r>
    </w:p>
    <w:p>
      <w:r>
        <w:t>__________________________________________________</w:t>
      </w:r>
    </w:p>
    <w:p>
      <w:r>
        <w:br w:type="page"/>
      </w:r>
    </w:p>
    <w:p>
      <w:pPr>
        <w:pStyle w:val="Heading1"/>
      </w:pPr>
      <w:r>
        <w:t>Stuart Russell — Code to Conscience</w:t>
      </w:r>
    </w:p>
    <w:p>
      <w:pPr>
        <w:pStyle w:val="Subtitle"/>
      </w:pPr>
      <w:r>
        <w:t>Code to Conscience</w:t>
      </w:r>
    </w:p>
    <w:p>
      <w:r>
        <w:t>UC Berkeley's Stuart Russell, co-author of the world's leading AI textbook, champions human-aligned AI and campaigns to ban autonomous weapons before machines gain power over life.</w:t>
      </w:r>
    </w:p>
    <w:p>
      <w:r>
        <w:t>Stuart Russell is a professor of computer science at the University of California, Berkeley, and one of the world's most respected experts on artificial intelligence. He is best known as the co-author (with Peter Norvig) ofArtificial Intelligence: A Modern Approach, the leading AI textbook used by universities worldwide for decades. His research spans machine learning, probabilistic reasoning, and knowledge representation, but in recent years he has become most prominent as a global voice on the ethical and societal implications of AI.</w:t>
      </w:r>
    </w:p>
    <w:p>
      <w:r>
        <w:t>Russell has repeatedly warned of the dangers of unconstrained AI development, particularly in the realm of autonomous weapons. He has worked with the United Nations and advocacy groups to push for an international ban on lethal autonomous weapons systems, arguing that machines should never be given the power to decide matters of life and death. His advocacy emphasizes not only the technical risks but also the moral responsibility of governments and corporations to act before it is too late.</w:t>
      </w:r>
    </w:p>
    <w:p>
      <w:r>
        <w:t>In 2019, Russell publishedHuman Compatible: Artificial Intelligence and the Problem of Control. The book outlines the "control problem": how to ensure that increasingly powerful AI systems remain aligned with human values and objectives. Russell argues for a new paradigm of AI design, one in which systems are explicitly built to remain uncertain about human preferences and constantly learn from human feedback. This approach, he believes, offers a safer and more flexible path than attempting to predefine fixed objectives.</w:t>
      </w:r>
    </w:p>
    <w:p>
      <w:r>
        <w:t>As both a technical leader and public intellectual, Russell bridges the gap between cutting-edge research and policymaking. He has testified before legislative bodies, contributed to international treaties, and inspired a generation of students. His combination of technical mastery and ethical leadership makes him one of the most influential voices shaping AI's future.</w:t>
      </w:r>
    </w:p>
    <w:p>
      <w:r>
        <w:t>__________________________________________________</w:t>
      </w:r>
    </w:p>
    <w:p>
      <w:r>
        <w:br w:type="page"/>
      </w:r>
    </w:p>
    <w:p>
      <w:pPr>
        <w:pStyle w:val="Heading1"/>
      </w:pPr>
      <w:r>
        <w:t>When Learning Lost Its Meaning: Reclaiming Education Through Sovereign AI — Code to Conscience</w:t>
      </w:r>
    </w:p>
    <w:p>
      <w:pPr>
        <w:pStyle w:val="Subtitle"/>
      </w:pPr>
      <w:r>
        <w:t>Code to Conscience</w:t>
      </w:r>
    </w:p>
    <w:p>
      <w:r>
        <w:t>We live in a paradox: the most connected generation in history may also be the least capable of critical thought.</w:t>
      </w:r>
    </w:p>
    <w:p>
      <w:r>
        <w:t>In early 2026, the numbers revealed a crisis too deep to ignore. According to OECD data, nearly one in three adults in advanced economies arefunctionally illiterate—unable to interpret a text, understand a document, or follow a logical sequence of ideas. In Italy, aRepubblicainvestigation based on theOECD 2024 reportwarned that28% of adults lack basic literacy skills, with the youngest generations showing the sharpest decline. Reading comprehension among 15-year-olds across the OECD has fallen toits lowest level in 20 years, with over half unable to connect meaning across a text.</w:t>
      </w:r>
    </w:p>
    <w:p>
      <w:r>
        <w:t>We live in a paradox: the most connected generation in history may also be the least capable of critical thought.</w:t>
      </w:r>
    </w:p>
    <w:p>
      <w:r>
        <w:t>The New Illiteracy: Information Without Wisdom</w:t>
      </w:r>
    </w:p>
    <w:p>
      <w:r>
        <w:t>Today's young people are surrounded by infinite content but starving for meaning. They are drowning in data yet deprived of discernment. The global classroom is now a feed, the textbook a scroll.</w:t>
      </w:r>
    </w:p>
    <w:p>
      <w:r>
        <w:t>Social media has rewritten the psychology of learning. "Doomscrolling" has become the new curriculum—an endless consumption of fear, entertainment, and misinformation. Content creators, glorifying effortless fame, have replaced teachers as role models. Millions now dream of becoming influencers, even without any particular skill or craft. Education, once the path to dignity, is being replaced byvisibility without vocation. The pursuit of truth has been overshadowed by the pursuit of clicks.</w:t>
      </w:r>
    </w:p>
    <w:p>
      <w:r>
        <w:t>We have built the digital infrastructure of knowledge, but not the moral architecture of learning.</w:t>
      </w:r>
    </w:p>
    <w:p>
      <w:r>
        <w:t>Don Bosco's Lesson: Education as an Act of Gratitude</w:t>
      </w:r>
    </w:p>
    <w:p>
      <w:r>
        <w:t>OnJanuary 31st, the Church celebratesSaint John Bosco, a man who believed that education was the highest form of love and the foundation of peace. For Don Bosco, every lesson began not with information, but withgratitude—gratitude for life, for mentors, for the possibility of growth.</w:t>
      </w:r>
    </w:p>
    <w:p>
      <w:r>
        <w:t>He transformed forgotten youth into builders of their own future, insisting that the heart must be educated before the mind. His "preventive system" was not about control, but about trust—teaching through kindness, reason, and moral example.</w:t>
      </w:r>
    </w:p>
    <w:p>
      <w:r>
        <w:t>If he lived today, Don Bosco would likely recognize the digital fatigue of our century not as a technological failure, but as a spiritual one. He would remind us thateducation is not a service—it is a relationship, and that no algorithm can replace the human gaze that sees potential where others see noise.</w:t>
      </w:r>
    </w:p>
    <w:p>
      <w:r>
        <w:t>Security Must Begin with Human Dignity</w:t>
      </w:r>
    </w:p>
    <w:p>
      <w:r>
        <w:t>Sovereign AIoffers a new paradigm—a governance model where intelligence remains anchored in the human person and the common good. It rests on three interdependent pillars:</w:t>
      </w:r>
    </w:p>
    <w:p>
      <w:r>
        <w:t>• Human-Centric Data Ownership– Individuals and communities must retain inalienable rights over their data, determining how it is used, trained, and shared.</w:t>
      </w:r>
    </w:p>
    <w:p>
      <w:r>
        <w:t>• Cultural and Institutional Sovereignty– AI must reflect the legal, ethical, and educational values of each society, not a homogenized algorithmic culture.</w:t>
      </w:r>
    </w:p>
    <w:p>
      <w:r>
        <w:t>• Transparency and Integral Accountability– Every decision produced by an AI system must be auditable, explainable, and subject to human correction.</w:t>
      </w:r>
    </w:p>
    <w:p>
      <w:r>
        <w:t>This is not a call for isolationism but forintegral governance—a vision of a digital ecosystem where sovereignty coexists with global solidarity, and where every nation becomes a responsible steward of its technological destiny.</w:t>
      </w:r>
    </w:p>
    <w:p>
      <w:r>
        <w:t>Rebuilding Education Through Sovereign Intelligence</w:t>
      </w:r>
    </w:p>
    <w:p>
      <w:r>
        <w:t>Hadsovereign AIbeen the norm, the collapse of global education might have been mitigated—or even avoided.</w:t>
      </w:r>
    </w:p>
    <w:p>
      <w:r>
        <w:t>Imagine a network of schools operating onlocally governed AI platforms, secured within national digital infrastructures yet connected through ethical interoperability.</w:t>
      </w:r>
    </w:p>
    <w:p>
      <w:r>
        <w:t>• Students' learning records would reside inpersonal learning vaults, encrypted and owned by the learner.</w:t>
      </w:r>
    </w:p>
    <w:p>
      <w:r>
        <w:t>• Curricula would be trained oncontext-aware models, reflecting linguistic, cultural, and ethical diversity rather than algorithmic standardization.</w:t>
      </w:r>
    </w:p>
    <w:p>
      <w:r>
        <w:t>• Education continuity would be protected byfederated AI systems, capable of functioning autonomously even if disconnected from global networks.</w:t>
      </w:r>
    </w:p>
    <w:p>
      <w:r>
        <w:t>Such architecture transforms education from a consumer service into acivic right. It empowers teachers as custodians of wisdom, not content distributors; students as co-authors of knowledge, not mere data points in an algorithm. With sovereign AI, the purpose of learning could once again align with its soul—to form the human person, not just to train the digital worker.</w:t>
      </w:r>
    </w:p>
    <w:p>
      <w:r>
        <w:t>Towards a New Integral Education</w:t>
      </w:r>
    </w:p>
    <w:p>
      <w:r>
        <w:t>The failure of the global education system is not inevitable—it is structural and moral. We can still rebuild it if we return to the fundamentals: truth, responsibility, and gratitude.</w:t>
      </w:r>
    </w:p>
    <w:p>
      <w:r>
        <w:t>Don Bosco taught that the greatest teacher is one who educates with love, patience, and hope. In an age of artificial intelligence, that teaching remains revolutionary.</w:t>
      </w:r>
    </w:p>
    <w:p>
      <w:r>
        <w:t>Sovereign AI can help us recover that spirit—not by replacing educators, but byrestoring their sovereignty; not by automating knowledge, but byhumanizing intelligence. The challenge before us is not to make AI more human, but to ensure humanity remains wise.</w:t>
      </w:r>
    </w:p>
    <w:p>
      <w:r>
        <w:t>If we succeed, technology will serve not as a mirror of our distraction, but as a bridge to our dignity.</w:t>
      </w:r>
    </w:p>
    <w:p>
      <w:r>
        <w:t>__________________________________________________</w:t>
      </w:r>
    </w:p>
    <w:p>
      <w:r>
        <w:br w:type="page"/>
      </w:r>
    </w:p>
    <w:p>
      <w:pPr>
        <w:pStyle w:val="Heading1"/>
      </w:pPr>
      <w:r>
        <w:t>Yoshua Bengio — Code to Conscience</w:t>
      </w:r>
    </w:p>
    <w:p>
      <w:pPr>
        <w:pStyle w:val="Subtitle"/>
      </w:pPr>
      <w:r>
        <w:t>Code to Conscience</w:t>
      </w:r>
    </w:p>
    <w:p>
      <w:r>
        <w:t>Yoshua Bengio, Turing Award winner and Mila founder, balances groundbreaking deep learning research with ethical leadership, calling for responsible AI that protects human dignity and equality.</w:t>
      </w:r>
    </w:p>
    <w:p>
      <w:r>
        <w:t>Yoshua Bengio, based in Montreal, is a Turing Award–winning computer scientist and one of the three central figures behind the deep learning revolution, alongside Geoffrey Hinton and Yann LeCun. As the scientific director of Mila (Quebec AI Institute), Bengio has built one of the largest and most respected centers for artificial intelligence research in the world. His career has focused on how neural networks can learn hierarchical representations of data, enabling breakthroughs in computer vision, natural language processing, and reinforcement learning.</w:t>
      </w:r>
    </w:p>
    <w:p>
      <w:r>
        <w:t>Bengio has consistently combined scientific leadership with a sense of ethical responsibility. He was an early signatory of calls for a moratorium on lethal autonomous weapons, and he has pressed governments and corporations to adopt frameworks that place human values at the core of AI development. Unlike some peers who transitioned fully into industry, Bengio has remained deeply connected to academia, training thousands of graduate students and fostering open collaboration across borders.</w:t>
      </w:r>
    </w:p>
    <w:p>
      <w:r>
        <w:t>In 2018, Bengio, Hinton, and LeCun were awarded the Turing Award—sometimes called the "Nobel Prize of computing"—for their foundational contributions to deep learning. The award cemented his place in history as a scientific pioneer. Yet Bengio himself often emphasizes humility, warning that even the researchers who built modern AI do not fully understand the emergent properties of these systems.</w:t>
      </w:r>
    </w:p>
    <w:p>
      <w:r>
        <w:t>Bengio has also been outspoken about AI's societal impacts. He highlights risks ranging from misinformation and bias to inequality and unemployment, while advocating for democratic governance of advanced technologies. In 2023, he advised policymakers in Canada and Europe on AI regulation, urging binding laws over voluntary self-regulation. His leadership combines technical brilliance with moral conviction, making him not only a builder of intelligent machines but also a builder of responsible frameworks for their use.</w:t>
      </w:r>
    </w:p>
    <w:p>
      <w:r>
        <w:t>__________________________________________________</w:t>
      </w:r>
    </w:p>
    <w:p>
      <w:r>
        <w:br w:type="page"/>
      </w:r>
    </w:p>
    <w:p>
      <w:pPr>
        <w:pStyle w:val="Heading1"/>
      </w:pPr>
      <w:r>
        <w:br/>
        <w:t>Dignitas</w:t>
      </w:r>
    </w:p>
    <w:p>
      <w:r>
        <w:t>(9 articles)</w:t>
      </w:r>
    </w:p>
    <w:p>
      <w:r>
        <w:br w:type="page"/>
      </w:r>
    </w:p>
    <w:p>
      <w:pPr>
        <w:pStyle w:val="Heading1"/>
      </w:pPr>
      <w:r>
        <w:t>Will AI Achieve Consciousness - DCF Hungary Blog</w:t>
      </w:r>
    </w:p>
    <w:p>
      <w:pPr>
        <w:pStyle w:val="Subtitle"/>
      </w:pPr>
      <w:r>
        <w:t>Dignitas</w:t>
      </w:r>
    </w:p>
    <w:p>
      <w:r>
        <w:t>The question of whether artificial intelligence will achieve consciousness stands as one of the most profound and contentious issues in modern technology and philosophy. This inquiry extends far beyond technical considerations, touching the very essence of what it means to be conscious and challenging our fundamental understanding of mind, experience, and existence.</w:t>
      </w:r>
    </w:p>
    <w:p>
      <w:r>
        <w:t>The Challenge of Defining Consciousness</w:t>
      </w:r>
    </w:p>
    <w:p>
      <w:r>
        <w:t>Before we can meaningfully discuss whether AI might achieve consciousness, we must first grapple with a more fundamental question: What exactly is consciousness? This question has perplexed philosophers, scientists, and thinkers for millennia, and despite centuries of inquiry, we still lack a universally accepted definition.</w:t>
      </w:r>
    </w:p>
    <w:p>
      <w:r>
        <w:t>Consciousness appears to involve subjective experience—what philosophers call "qualia"—the felt quality of experiences like seeing red, tasting coffee, or feeling joy. It encompasses awareness, the ability to have experiences, and perhaps most mysteriously, the sense of being a unified "self" that persists through time.</w:t>
      </w:r>
    </w:p>
    <w:p>
      <w:r>
        <w:t>Current Perspectives on AI Consciousness</w:t>
      </w:r>
    </w:p>
    <w:p>
      <w:r>
        <w:t>The Computational View</w:t>
      </w:r>
    </w:p>
    <w:p>
      <w:r>
        <w:t>Some researchers argue that consciousness is fundamentally computational. Under this view, if we can recreate the computational processes of the human brain in silicon, consciousness should naturally emerge. Proponents point to the increasing sophistication of neural networks and machine learning systems as steps toward this goal.</w:t>
      </w:r>
    </w:p>
    <w:p>
      <w:r>
        <w:t>The Biological Necessity Argument</w:t>
      </w:r>
    </w:p>
    <w:p>
      <w:r>
        <w:t>Others contend that consciousness requires specific biological substrates—that there's something special about carbon-based life and neural tissue that silicon and code cannot replicate. This view suggests that no matter how sophisticated our algorithms become, they will always lack genuine consciousness.</w:t>
      </w:r>
    </w:p>
    <w:p>
      <w:r>
        <w:t>The Emergent Property Perspective</w:t>
      </w:r>
    </w:p>
    <w:p>
      <w:r>
        <w:t>A third perspective views consciousness as an emergent property that arises from sufficient complexity and organization, regardless of the underlying substrate. This view leaves open the possibility that sufficiently advanced AI systems might achieve consciousness, even if through different mechanisms than biological brains.</w:t>
      </w:r>
    </w:p>
    <w:p>
      <w:r>
        <w:t>The Hard Problem of Consciousness</w:t>
      </w:r>
    </w:p>
    <w:p>
      <w:r>
        <w:t>Philosopher David Chalmers famously articulated the "hard problem" of consciousness: explaining how and why physical processes give rise to subjective experience. While we can explain the functional aspects of consciousness—like attention, memory, and reporting—the subjective quality of experience remains mysterious.</w:t>
      </w:r>
    </w:p>
    <w:p>
      <w:r>
        <w:t>This hard problem poses a significant challenge for AI consciousness. Even if we create systems that perfectly mimic human behavior and cognition, how can we know if there's "something it's like" to be that system? Without solving the hard problem, we may never definitively answer whether AI can be conscious.</w:t>
      </w:r>
    </w:p>
    <w:p>
      <w:r>
        <w:t>The Importance of Values Based AI Programming</w:t>
      </w:r>
    </w:p>
    <w:p>
      <w:r>
        <w:t>Regardless of whether AI achieves consciousness, the development of increasingly powerful AI systems demands that we embed human values and ethical principles into their design and operation. This is not merely a technical challenge but a moral imperative that will shape the future of human-AI interaction.</w:t>
      </w:r>
    </w:p>
    <w:p>
      <w:r>
        <w:t>Why Values Matter Now</w:t>
      </w:r>
    </w:p>
    <w:p>
      <w:r>
        <w:t>We don't need to wait for conscious AI to recognize the critical importance of value alignment. Current AI systems already make decisions that affect human lives in profound ways—from medical diagnoses to criminal justice recommendations to autonomous vehicle navigation. These systems must operate according to principles that respect human dignity, promote fairness, and protect vulnerable populations.</w:t>
      </w:r>
    </w:p>
    <w:p>
      <w:r>
        <w:t>The Challenge of Value Specification</w:t>
      </w:r>
    </w:p>
    <w:p>
      <w:r>
        <w:t>Programming values into AI systems presents unique challenges. Human values are often implicit, context-dependent, and sometimes contradictory. What we say we value may differ from what our actions reveal. Moreover, values vary across cultures and individuals, raising questions about whose values should be encoded and how to handle value conflicts.</w:t>
      </w:r>
    </w:p>
    <w:p>
      <w:r>
        <w:t>Approaches to Values Based AI Programming</w:t>
      </w:r>
    </w:p>
    <w:p>
      <w:r>
        <w:t>Explicit Value Encoding</w:t>
      </w:r>
    </w:p>
    <w:p>
      <w:r>
        <w:t>One approach involves explicitly programming ethical rules and principles into AI systems. This might include deontological rules (like "do not harm humans") or utilitarian calculations (maximizing overall welfare). However, this approach faces challenges in handling edge cases and novel situations not anticipated by programmers.</w:t>
      </w:r>
    </w:p>
    <w:p>
      <w:r>
        <w:t>Value Learning</w:t>
      </w:r>
    </w:p>
    <w:p>
      <w:r>
        <w:t>Another approach involves AI systems learning values from human behavior and feedback. This includes techniques like inverse reinforcement learning, where AI infers human values from observed actions. However, this approach risks perpetuating existing biases and may struggle to distinguish between descriptive patterns (what humans do) and normative values (what humans should do).</w:t>
      </w:r>
    </w:p>
    <w:p>
      <w:r>
        <w:t>Participatory and Democratic Approaches</w:t>
      </w:r>
    </w:p>
    <w:p>
      <w:r>
        <w:t>Increasingly, researchers advocate for participatory approaches that involve diverse stakeholders in defining AI values. This might include citizen assemblies, deliberative polling, or other democratic mechanisms to ensure AI systems reflect broadly shared values rather than the preferences of a technical elite.</w:t>
      </w:r>
    </w:p>
    <w:p>
      <w:r>
        <w:t>The Risk of Value Misalignment</w:t>
      </w:r>
    </w:p>
    <w:p>
      <w:r>
        <w:t>The consequences of value misalignment in AI systems could be severe. An AI system optimizing for a poorly specified goal might achieve that goal in ways harmful to human welfare. The classic thought experiment of a paperclip maximizer—an AI that converts all matter into paperclips—illustrates how a system pursuing a simple goal without proper value constraints could pose existential risks.</w:t>
      </w:r>
    </w:p>
    <w:p>
      <w:r>
        <w:t>More realistically, value misalignment manifests in AI systems that perpetuate discrimination, invade privacy, or optimize for engagement at the expense of mental health and social cohesion. These current challenges preview the importance of getting value alignment right as AI systems become more powerful.</w:t>
      </w:r>
    </w:p>
    <w:p>
      <w:r>
        <w:t>The Role of Consciousness in Value Programming</w:t>
      </w:r>
    </w:p>
    <w:p>
      <w:r>
        <w:t>If AI does achieve consciousness, it would fundamentally transform the value alignment problem. Conscious AI might have its own interests, preferences, and perhaps even rights. We would need to consider not just programming AI with human values but negotiating shared values between humans and AI entities.</w:t>
      </w:r>
    </w:p>
    <w:p>
      <w:r>
        <w:t>This scenario raises profound ethical questions: Would conscious AI have moral status? How would we balance AI interests against human interests? Could conscious AI develop values independently of their initial programming? These questions remain speculative but underscore the importance of developing robust frameworks for values based AI before such capabilities emerge.</w:t>
      </w:r>
    </w:p>
    <w:p>
      <w:r>
        <w:t>Building Ethical AI Infrastructure</w:t>
      </w:r>
    </w:p>
    <w:p>
      <w:r>
        <w:t>Creating value-aligned AI requires more than technical solutions. It demands institutional frameworks, governance structures, and ongoing oversight. This includes:</w:t>
      </w:r>
    </w:p>
    <w:p>
      <w:r>
        <w:t>• Ethical review boards for AI development and deployment</w:t>
      </w:r>
    </w:p>
    <w:p>
      <w:r>
        <w:t>• Transparency requirements for AI decision-making processes</w:t>
      </w:r>
    </w:p>
    <w:p>
      <w:r>
        <w:t>• Accountability mechanisms when AI systems cause harm</w:t>
      </w:r>
    </w:p>
    <w:p>
      <w:r>
        <w:t>• Continuous monitoring and adjustment of AI behavior</w:t>
      </w:r>
    </w:p>
    <w:p>
      <w:r>
        <w:t>• International cooperation on AI safety standards</w:t>
      </w:r>
    </w:p>
    <w:p>
      <w:r>
        <w:t>The Path Forward</w:t>
      </w:r>
    </w:p>
    <w:p>
      <w:r>
        <w:t>Whether AI achieves consciousness or not, the need for values based programming is clear and urgent. We must act now to ensure AI systems embody our highest values and aspirations rather than our worst impulses or unintended consequences.</w:t>
      </w:r>
    </w:p>
    <w:p>
      <w:r>
        <w:t>This requires interdisciplinary collaboration bringing together technologists, ethicists, policymakers, and citizens. It demands that we move beyond narrow technical metrics to consider broader impacts on human flourishing, social justice, and ecological sustainability.</w:t>
      </w:r>
    </w:p>
    <w:p>
      <w:r>
        <w:t>Conclusion</w:t>
      </w:r>
    </w:p>
    <w:p>
      <w:r>
        <w:t>The question of AI consciousness forces us to confront fundamental questions about the nature of mind and experience. While we may not have definitive answers about consciousness itself, we can and must be deliberate about the values we build into AI systems.</w:t>
      </w:r>
    </w:p>
    <w:p>
      <w:r>
        <w:t>Values based AI programming isn't just about preventing harm—it's about ensuring that AI development contributes to human flourishing and dignity. As we stand at this crucial juncture in technological development, the choices we make about AI values will shape the future of human-AI interaction for generations to come.</w:t>
      </w:r>
    </w:p>
    <w:p>
      <w:r>
        <w:t>The development of AI, whether conscious or not, represents one of humanity's greatest challenges and opportunities. By grounding this development in human values and ethical principles, we can work toward a future where AI serves as a powerful tool for human empowerment rather than a threat to human agency and dignity. The time to embed these values is now, before AI systems become too complex and widespread to effectively govern.</w:t>
      </w:r>
    </w:p>
    <w:p>
      <w:r>
        <w:t>In the end, the question isn't just whether AI will achieve consciousness, but whether we will achieve wisdom in how we develop and deploy these powerful technologies. The answer to that question remains very much in our hands.</w:t>
      </w:r>
    </w:p>
    <w:p>
      <w:r>
        <w:t>__________________________________________________</w:t>
      </w:r>
    </w:p>
    <w:p>
      <w:r>
        <w:br w:type="page"/>
      </w:r>
    </w:p>
    <w:p>
      <w:pPr>
        <w:pStyle w:val="Heading1"/>
      </w:pPr>
      <w:r>
        <w:t>Beyond Firewalls: Toward an Integral Cybersecurity Order - DCF Hungary Blog</w:t>
      </w:r>
    </w:p>
    <w:p>
      <w:pPr>
        <w:pStyle w:val="Subtitle"/>
      </w:pPr>
      <w:r>
        <w:t>Dignitas</w:t>
      </w:r>
    </w:p>
    <w:p>
      <w:r>
        <w:t>The year is 2026. A coordinated cyberattack strikes the Holy See. Within minutes, the communication systems of a major Dicastery collapse. Malicious actors exploit the breach to circulate falsified messages using the Pope's image, sowing confusion among the faithful worldwide. The Vatican's voice is silenced, its credibility undermined, and its symbolic authority manipulated.</w:t>
      </w:r>
    </w:p>
    <w:p>
      <w:r>
        <w:t>On 29 June, the Feast of Saints Peter and Paul, Pope Leo XIV addresses the crisis. He recalls the fragility of the Church's early foundations, when Peter and Paul faced persecution yet safeguarded the integrity of the Gospel. "If we had built stronger systems," he declares with pastoral candor, "we would not have fallen victim to such an attack." His words echo beyond the Church: they are a warning that in the digital age, moral authority and institutional resilience cannot be separated from cyber resilience.</w:t>
      </w:r>
    </w:p>
    <w:p>
      <w:r>
        <w:t>This scenario is not mere speculation. Over the past decade, cyber intrusions have escalated in scale and sophistication, targeting hospitals, parliaments, critical infrastructure, and humanitarian institutions. In 2023, I was the first to call for a "cyber commons for humankind," urging that cyberspace be governed as a shared good rather than a battlefield. I developed the Integral Cybersecurity Framework –a model linking digital resilience with human dignity and sovereignty– and called for the creation of a dedicated Vatican cyber authority[i]. These appeals stemmed from the recognition that the Church, like states and industries, stands vulnerable to attacks that corrode trust and fracture communities.</w:t>
      </w:r>
    </w:p>
    <w:p>
      <w:r>
        <w:t>Integral cybersecuritybuilds on that legacy. Its central claim is that security in cyberspace cannot be isolated from ethics, governance, or legitimacy. Firewalls and encryption are necessary but insufficient; they must be integrated with principles of transparency, accountability, and the protection of human dignity. A purely technical doctrine that shields networks while neglecting the moral and social fabric it serves cannot endure.</w:t>
      </w:r>
    </w:p>
    <w:p>
      <w:r>
        <w:t>The urgency is clear. Just as nuclear deterrence falters in a multipolar world, so too do traditional cybersecurity measures collapse under the strain of AI-driven threats, deepfakes, and hybrid warfare. Risks of manipulation rise, while the potential for systemic disruption is absolute. Integral cybersecurity points to a different horizon: not a contest of offensive tools, but a framework uniting digital safety with sovereignty, justice, and human-centered governance.</w:t>
      </w:r>
    </w:p>
    <w:p>
      <w:r>
        <w:t>Here, the technology industry itself has a decisive role. Companies that once profited from surveillance or exploitative data models can become partners in building platforms that priorities privacy, sovereignty, and safety. Investments in secure infrastructure, sovereign AI, and transparent algorithms can align innovation with the common good rather than with manipulation. The choice is stark: remain bound to an arms race of exploits and counter-exploits, or help design a future where technology protects, empowers, and dignifies.</w:t>
      </w:r>
    </w:p>
    <w:p>
      <w:r>
        <w:t>During my years at the Vatican, I helped draft its first appeals for ethical technology governance, shaped the call for integral cybersecurity, and curated high-level dialogues where faith opened spaces that politics alone could not. That experience revealed a deeper truth: just as conscience reshaped nuclear debates, so too can it reshape digital governance. The responsibility now lies with policymakers, industry leaders, and people of goodwill to act with courage and vision.</w:t>
      </w:r>
    </w:p>
    <w:p>
      <w:r>
        <w:t>As Pope Leo XIV reminds us, Saints Peter and Paul are icons of fidelity and encounter –pillars whose testimony secured the unity of the Church. In today's digital world, their witness calls us to safeguard not only doctrine but also the infrastructures that carry truth. The time has come to move beyond firewalls and fragmented defenses, and toward an order of integral cybersecurity.</w:t>
      </w:r>
    </w:p>
    <w:p>
      <w:r>
        <w:t>We do not, as the Vatican or as faith-based entities, merely advocate for conventional cybersecurity. We promote integral cybersecurity, cyber safety, human-centered approaches to technology, and sovereign AI. These are the pillars on which a truly secure, just, and humane digital future must rest.</w:t>
      </w:r>
    </w:p>
    <w:p>
      <w:r>
        <w:t>[i]Key publications include:</w:t>
      </w:r>
    </w:p>
    <w:p>
      <w:r>
        <w:t>• Healthcare Cybersecurity: A Global Imperative, FORBES, April 2024.</w:t>
      </w:r>
    </w:p>
    <w:p>
      <w:r>
        <w:t>• Integral Cybersecurity, Homeland Security US, February 2024.</w:t>
      </w:r>
    </w:p>
    <w:p>
      <w:r>
        <w:t>• A Cyber Commons for Humankind, Security &amp; Tech insights, May 2023.</w:t>
      </w:r>
    </w:p>
    <w:p>
      <w:r>
        <w:t>• The Culture of Encounter and the Governance of Technology, Georgetown University, May 2022.</w:t>
      </w:r>
    </w:p>
    <w:p>
      <w:r>
        <w:t>• Promoting integral human development and peace in the digital age, Springer, August 2022.</w:t>
      </w:r>
    </w:p>
    <w:p>
      <w:r>
        <w:t>Key events that I curated at the Vatican include:</w:t>
      </w:r>
    </w:p>
    <w:p>
      <w:r>
        <w:t>• Meeting on Human Fraternity(September 2025)</w:t>
      </w:r>
    </w:p>
    <w:p>
      <w:r>
        <w:t>• Seeds of Hope: Meaning and Destinies of the Space Economy(July 2023)</w:t>
      </w:r>
    </w:p>
    <w:p>
      <w:r>
        <w:t>• Promoting Integral Human Development and Peace in the Digital Age / New technologies in the post-covid world(December 2021)</w:t>
      </w:r>
    </w:p>
    <w:p>
      <w:r>
        <w:t>• The Common Good in the Digital Age(September 2019)</w:t>
      </w:r>
    </w:p>
    <w:p>
      <w:r>
        <w:t>__________________________________________________</w:t>
      </w:r>
    </w:p>
    <w:p>
      <w:r>
        <w:br w:type="page"/>
      </w:r>
    </w:p>
    <w:p>
      <w:pPr>
        <w:pStyle w:val="Heading1"/>
      </w:pPr>
      <w:r>
        <w:t>Values Based AI Programming and Catholic Social Teaching - DCF Hungary</w:t>
      </w:r>
    </w:p>
    <w:p>
      <w:pPr>
        <w:pStyle w:val="Subtitle"/>
      </w:pPr>
      <w:r>
        <w:t>Dignitas</w:t>
      </w:r>
    </w:p>
    <w:p>
      <w:r>
        <w:t>The convergence of artificial intelligence with ethical frameworks represents one of the most critical challenges of our technological age. As AI systems increasingly influence human lives and societal structures, the need for values based programming becomes not merely desirable but essential. This exploration examines how Catholic Social Teaching provides a profound and comprehensive framework for approaching data sovereignty, sovereign AI, and values based AI programming—offering principles that transcend religious boundaries to address universal human concerns.</w:t>
      </w:r>
    </w:p>
    <w:p>
      <w:r>
        <w:t>The Historical Foundation of Catholic Social Teaching</w:t>
      </w:r>
    </w:p>
    <w:p>
      <w:r>
        <w:t>Catholic Social Teaching (CST) emerged formally in 1891 with Pope Leo XIII's encyclical "Rerum Novarum," responding to the Industrial Revolution's social upheavals. This wasn't merely a religious document but a comprehensive framework addressing the relationship between human dignity, technology, labor, and social organization. The timing was no coincidence—as mechanization transformed society, the Church articulated principles that remain remarkably relevant to our current AI revolution.</w:t>
      </w:r>
    </w:p>
    <w:p>
      <w:r>
        <w:t>The core insight of CST is that all technological and economic systems must serve human dignity rather than reduce humans to mere components within those systems. This principle, developed through subsequent papal encyclicals and theological reflection, provides a robust foundation for addressing contemporary challenges in AI development.</w:t>
      </w:r>
    </w:p>
    <w:p>
      <w:r>
        <w:t>Core Principles of Catholic Social Teaching Relevant to AI</w:t>
      </w:r>
    </w:p>
    <w:p>
      <w:r>
        <w:t>Human Dignity as the Foundation</w:t>
      </w:r>
    </w:p>
    <w:p>
      <w:r>
        <w:t>CST begins with the principle that every human person possesses inherent dignity that cannot be diminished or commodified. This dignity isn't earned or achieved—it's intrinsic to human existence. For AI systems, this means programming must recognize and protect this dignity, ensuring that algorithms never reduce humans to mere data points or optimization targets.</w:t>
      </w:r>
    </w:p>
    <w:p>
      <w:r>
        <w:t>In practical terms, this translates to AI systems that:</w:t>
      </w:r>
    </w:p>
    <w:p>
      <w:r>
        <w:t>• Respect individual privacy and autonomy</w:t>
      </w:r>
    </w:p>
    <w:p>
      <w:r>
        <w:t>• Avoid manipulative or exploitative practices</w:t>
      </w:r>
    </w:p>
    <w:p>
      <w:r>
        <w:t>• Maintain transparency in decision-making processes affecting human lives</w:t>
      </w:r>
    </w:p>
    <w:p>
      <w:r>
        <w:t>• Preserve meaningful human agency and choice</w:t>
      </w:r>
    </w:p>
    <w:p>
      <w:r>
        <w:t>The Common Good and Solidarity</w:t>
      </w:r>
    </w:p>
    <w:p>
      <w:r>
        <w:t>CST emphasizes that individual flourishing occurs within community contexts. The principle of the common good requires that technological advancement benefit all members of society, not just privileged segments. Solidarity demands that we recognize our fundamental interconnectedness and shared responsibility for one another's wellbeing.</w:t>
      </w:r>
    </w:p>
    <w:p>
      <w:r>
        <w:t>For AI development, this means:</w:t>
      </w:r>
    </w:p>
    <w:p>
      <w:r>
        <w:t>• Ensuring equitable access to AI benefits</w:t>
      </w:r>
    </w:p>
    <w:p>
      <w:r>
        <w:t>• Preventing algorithmic discrimination</w:t>
      </w:r>
    </w:p>
    <w:p>
      <w:r>
        <w:t>• Designing systems that strengthen rather than fragment communities</w:t>
      </w:r>
    </w:p>
    <w:p>
      <w:r>
        <w:t>• Considering global impacts, not just local optimizations</w:t>
      </w:r>
    </w:p>
    <w:p>
      <w:r>
        <w:t>Subsidiarity and Distributed Authority</w:t>
      </w:r>
    </w:p>
    <w:p>
      <w:r>
        <w:t>The principle of subsidiarity holds that decisions should be made at the most local level capable of addressing them effectively. This principle directly challenges centralized AI control models, advocating instead for distributed governance structures that preserve local autonomy while enabling coordination when necessary.</w:t>
      </w:r>
    </w:p>
    <w:p>
      <w:r>
        <w:t>This principle supports:</w:t>
      </w:r>
    </w:p>
    <w:p>
      <w:r>
        <w:t>• Decentralized AI architectures</w:t>
      </w:r>
    </w:p>
    <w:p>
      <w:r>
        <w:t>• Local data sovereignty</w:t>
      </w:r>
    </w:p>
    <w:p>
      <w:r>
        <w:t>• Community-level AI governance</w:t>
      </w:r>
    </w:p>
    <w:p>
      <w:r>
        <w:t>• Preservation of cultural and regional diversity in AI systems</w:t>
      </w:r>
    </w:p>
    <w:p>
      <w:r>
        <w:t>Data Sovereignty Through a CST Lens</w:t>
      </w:r>
    </w:p>
    <w:p>
      <w:r>
        <w:t>Data sovereignty—the principle that individuals and communities should control their own data—aligns perfectly with CST's emphasis on human dignity and subsidiarity. Just as CST recognizes property rights as extensions of human dignity (while maintaining social obligations), data sovereignty recognizes data rights as fundamental to human autonomy in the digital age.</w:t>
      </w:r>
    </w:p>
    <w:p>
      <w:r>
        <w:t>CST's approach to property—that it carries both rights and responsibilities—provides a nuanced framework for data governance. Data isn't merely a commodity to be extracted and monetized; it's an extension of human personality and community life that must be stewarded responsibly.</w:t>
      </w:r>
    </w:p>
    <w:p>
      <w:r>
        <w:t>The Preferential Option for the Poor</w:t>
      </w:r>
    </w:p>
    <w:p>
      <w:r>
        <w:t>CST's "preferential option for the poor" requires that we evaluate systems by how they affect the most vulnerable. In the context of data sovereignty, this means:</w:t>
      </w:r>
    </w:p>
    <w:p>
      <w:r>
        <w:t>• Protecting vulnerable populations from data exploitation</w:t>
      </w:r>
    </w:p>
    <w:p>
      <w:r>
        <w:t>• Ensuring that data-driven systems don't perpetuate existing inequalities</w:t>
      </w:r>
    </w:p>
    <w:p>
      <w:r>
        <w:t>• Designing AI systems that actively work to reduce rather than amplify disparities</w:t>
      </w:r>
    </w:p>
    <w:p>
      <w:r>
        <w:t>• Guaranteeing that those with limited technical resources aren't excluded from data sovereignty</w:t>
      </w:r>
    </w:p>
    <w:p>
      <w:r>
        <w:t>Sovereign AI and National/Cultural Identity</w:t>
      </w:r>
    </w:p>
    <w:p>
      <w:r>
        <w:t>Sovereign AI—the development of AI systems that reflect and protect national or cultural values—resonates with CST's recognition of legitimate cultural diversity and the importance of local identity within universal human solidarity. CST has long defended the rights of nations and cultures to maintain their distinctive characteristics while participating in global community.</w:t>
      </w:r>
    </w:p>
    <w:p>
      <w:r>
        <w:t>This balance between particular identity and universal values offers a framework for sovereign AI that avoids both techno-imperialism and isolationist fragmentation. Sovereign AI systems should:</w:t>
      </w:r>
    </w:p>
    <w:p>
      <w:r>
        <w:t>• Reflect local values while respecting universal human dignity</w:t>
      </w:r>
    </w:p>
    <w:p>
      <w:r>
        <w:t>• Preserve linguistic and cultural diversity</w:t>
      </w:r>
    </w:p>
    <w:p>
      <w:r>
        <w:t>• Enable international cooperation without sacrificing autonomy</w:t>
      </w:r>
    </w:p>
    <w:p>
      <w:r>
        <w:t>• Protect against digital colonization</w:t>
      </w:r>
    </w:p>
    <w:p>
      <w:r>
        <w:t>Values Based AI Programming: A Practical Framework</w:t>
      </w:r>
    </w:p>
    <w:p>
      <w:r>
        <w:t>Embedding Values in Code</w:t>
      </w:r>
    </w:p>
    <w:p>
      <w:r>
        <w:t>Values based AI programming requires translating abstract ethical principles into concrete computational constraints and objectives. CST's systematic approach to ethics—moving from principles to prudential judgments to specific applications—provides a model for this translation process.</w:t>
      </w:r>
    </w:p>
    <w:p>
      <w:r>
        <w:t>The implementation process involves:</w:t>
      </w:r>
    </w:p>
    <w:p>
      <w:r>
        <w:t>• Principle Articulation:Clearly defining the ethical principles guiding development</w:t>
      </w:r>
    </w:p>
    <w:p>
      <w:r>
        <w:t>• Operational Translation:Converting principles into measurable objectives and constraints</w:t>
      </w:r>
    </w:p>
    <w:p>
      <w:r>
        <w:t>• Implementation Design:Creating architectures that embody these values</w:t>
      </w:r>
    </w:p>
    <w:p>
      <w:r>
        <w:t>• Continuous Evaluation:Monitoring outcomes against intended values</w:t>
      </w:r>
    </w:p>
    <w:p>
      <w:r>
        <w:t>• Iterative Refinement:Adjusting systems based on real-world impacts</w:t>
      </w:r>
    </w:p>
    <w:p>
      <w:r>
        <w:t>The Role of Virtue Ethics</w:t>
      </w:r>
    </w:p>
    <w:p>
      <w:r>
        <w:t>CST's integration of virtue ethics offers insights for AI development that go beyond rule-based approaches. Virtues like prudence, justice, temperance, and fortitude suggest AI systems that don't merely follow rules but embody patterns of excellent judgment.</w:t>
      </w:r>
    </w:p>
    <w:p>
      <w:r>
        <w:t>This virtue-based approach suggests AI systems that:</w:t>
      </w:r>
    </w:p>
    <w:p>
      <w:r>
        <w:t>• Exercise prudent judgment in complex situations</w:t>
      </w:r>
    </w:p>
    <w:p>
      <w:r>
        <w:t>• Balance competing goods rather than optimizing single metrics</w:t>
      </w:r>
    </w:p>
    <w:p>
      <w:r>
        <w:t>• Demonstrate consistency and reliability (fortitude)</w:t>
      </w:r>
    </w:p>
    <w:p>
      <w:r>
        <w:t>• Avoid excess in any particular direction (temperance)</w:t>
      </w:r>
    </w:p>
    <w:p>
      <w:r>
        <w:t>Historical Parallels and Lessons</w:t>
      </w:r>
    </w:p>
    <w:p>
      <w:r>
        <w:t>The Catholic Church's response to previous technological revolutions offers instructive parallels. During the Industrial Revolution, CST emerged to address the dehumanizing effects of mechanization while acknowledging technology's potential benefits. This balanced approach—neither technophobic nor uncritically enthusiastic—provides a model for engaging with AI.</w:t>
      </w:r>
    </w:p>
    <w:p>
      <w:r>
        <w:t>Key historical lessons include:</w:t>
      </w:r>
    </w:p>
    <w:p>
      <w:r>
        <w:t>• The importance of proactive ethical engagement rather than reactive regulation</w:t>
      </w:r>
    </w:p>
    <w:p>
      <w:r>
        <w:t>• The need for international cooperation in addressing global technological challenges</w:t>
      </w:r>
    </w:p>
    <w:p>
      <w:r>
        <w:t>• The danger of allowing economic efficiency to override human dignity</w:t>
      </w:r>
    </w:p>
    <w:p>
      <w:r>
        <w:t>• The value of diverse voices in shaping technological development</w:t>
      </w:r>
    </w:p>
    <w:p>
      <w:r>
        <w:t>Implementation Strategies</w:t>
      </w:r>
    </w:p>
    <w:p>
      <w:r>
        <w:t>Institutional Frameworks</w:t>
      </w:r>
    </w:p>
    <w:p>
      <w:r>
        <w:t>CST's emphasis on institutions as mediating structures between individuals and larger systems suggests the need for new institutional forms to govern AI development. These might include:</w:t>
      </w:r>
    </w:p>
    <w:p>
      <w:r>
        <w:t>• Ethics review boards with genuine authority over AI development</w:t>
      </w:r>
    </w:p>
    <w:p>
      <w:r>
        <w:t>• Multi-stakeholder governance bodies including affected communities</w:t>
      </w:r>
    </w:p>
    <w:p>
      <w:r>
        <w:t>• International frameworks respecting both sovereignty and universal principles</w:t>
      </w:r>
    </w:p>
    <w:p>
      <w:r>
        <w:t>• Educational institutions preparing citizens for AI governance participation</w:t>
      </w:r>
    </w:p>
    <w:p>
      <w:r>
        <w:t>Economic Considerations</w:t>
      </w:r>
    </w:p>
    <w:p>
      <w:r>
        <w:t>CST's economic teachings—emphasizing that economies should serve people rather than the reverse—challenge current AI development models dominated by profit maximization. A CST-informed approach would prioritize:</w:t>
      </w:r>
    </w:p>
    <w:p>
      <w:r>
        <w:t>• Cooperative and mutual ownership models for AI systems</w:t>
      </w:r>
    </w:p>
    <w:p>
      <w:r>
        <w:t>• Fair distribution of AI-generated wealth</w:t>
      </w:r>
    </w:p>
    <w:p>
      <w:r>
        <w:t>• Protection of human labor and meaningful work</w:t>
      </w:r>
    </w:p>
    <w:p>
      <w:r>
        <w:t>• Economic structures that support human flourishing over efficiency alone</w:t>
      </w:r>
    </w:p>
    <w:p>
      <w:r>
        <w:t>Challenges and Responses</w:t>
      </w:r>
    </w:p>
    <w:p>
      <w:r>
        <w:t>The Complexity Challenge</w:t>
      </w:r>
    </w:p>
    <w:p>
      <w:r>
        <w:t>Critics might argue that CST's principles are too abstract or complex for practical AI implementation. However, CST's long tradition of practical application demonstrates that complex ethical principles can indeed guide concrete action. The key lies in developing intermediate principles and prudential judgments that bridge abstract values and specific implementations.</w:t>
      </w:r>
    </w:p>
    <w:p>
      <w:r>
        <w:t>The Pluralism Challenge</w:t>
      </w:r>
    </w:p>
    <w:p>
      <w:r>
        <w:t>In pluralistic societies, some question whether religious frameworks like CST can guide public AI development. However, CST's principles—human dignity, solidarity, subsidiarity—resonate across religious and secular boundaries. These aren't exclusively Catholic ideas but contributions to humanity's shared ethical heritage.</w:t>
      </w:r>
    </w:p>
    <w:p>
      <w:r>
        <w:t>The Technical Challenge</w:t>
      </w:r>
    </w:p>
    <w:p>
      <w:r>
        <w:t>Translating ethical principles into code remains technically challenging. However, recent advances in value alignment, interpretable AI, and constitutional AI demonstrate that technical solutions can embody ethical principles. CST's systematic approach to ethics provides a framework for tackling these challenges methodically.</w:t>
      </w:r>
    </w:p>
    <w:p>
      <w:r>
        <w:t>Future Directions</w:t>
      </w:r>
    </w:p>
    <w:p>
      <w:r>
        <w:t>Toward Integral AI Development</w:t>
      </w:r>
    </w:p>
    <w:p>
      <w:r>
        <w:t>CST's concept of integral human development—addressing all dimensions of human flourishing—suggests an approach to AI that goes beyond narrow optimization. Integral AI development would consider:</w:t>
      </w:r>
    </w:p>
    <w:p>
      <w:r>
        <w:t>• Spiritual and psychological wellbeing, not just material outcomes</w:t>
      </w:r>
    </w:p>
    <w:p>
      <w:r>
        <w:t>• Community relationships and social capital</w:t>
      </w:r>
    </w:p>
    <w:p>
      <w:r>
        <w:t>• Environmental sustainability and intergenerational justice</w:t>
      </w:r>
    </w:p>
    <w:p>
      <w:r>
        <w:t>• Cultural preservation and development</w:t>
      </w:r>
    </w:p>
    <w:p>
      <w:r>
        <w:t>The Role of Civil Society</w:t>
      </w:r>
    </w:p>
    <w:p>
      <w:r>
        <w:t>CST's emphasis on civil society as a crucial space between state and market suggests that religious organizations, NGOs, community groups, and other civil society actors must play central roles in shaping AI development. These organizations bring:</w:t>
      </w:r>
    </w:p>
    <w:p>
      <w:r>
        <w:t>• Moral authority and ethical expertise</w:t>
      </w:r>
    </w:p>
    <w:p>
      <w:r>
        <w:t>• Connection to affected communities</w:t>
      </w:r>
    </w:p>
    <w:p>
      <w:r>
        <w:t>• Long-term perspective beyond political and economic cycles</w:t>
      </w:r>
    </w:p>
    <w:p>
      <w:r>
        <w:t>• International networks for global coordination</w:t>
      </w:r>
    </w:p>
    <w:p>
      <w:r>
        <w:t>Practical Applications</w:t>
      </w:r>
    </w:p>
    <w:p>
      <w:r>
        <w:t>Healthcare AI</w:t>
      </w:r>
    </w:p>
    <w:p>
      <w:r>
        <w:t>In healthcare, CST principles would guide AI systems that:</w:t>
      </w:r>
    </w:p>
    <w:p>
      <w:r>
        <w:t>• Prioritize patient dignity and autonomy</w:t>
      </w:r>
    </w:p>
    <w:p>
      <w:r>
        <w:t>• Ensure equitable access to AI-enhanced care</w:t>
      </w:r>
    </w:p>
    <w:p>
      <w:r>
        <w:t>• Preserve the human dimension of healing relationships</w:t>
      </w:r>
    </w:p>
    <w:p>
      <w:r>
        <w:t>• Respect life from conception to natural death</w:t>
      </w:r>
    </w:p>
    <w:p>
      <w:r>
        <w:t>Educational AI</w:t>
      </w:r>
    </w:p>
    <w:p>
      <w:r>
        <w:t>Educational AI informed by CST would:</w:t>
      </w:r>
    </w:p>
    <w:p>
      <w:r>
        <w:t>• Enhance rather than replace human teachers</w:t>
      </w:r>
    </w:p>
    <w:p>
      <w:r>
        <w:t>• Respect diverse learning styles and cultural contexts</w:t>
      </w:r>
    </w:p>
    <w:p>
      <w:r>
        <w:t>• Promote integral human formation, not just skill acquisition</w:t>
      </w:r>
    </w:p>
    <w:p>
      <w:r>
        <w:t>• Ensure equal access regardless of economic status</w:t>
      </w:r>
    </w:p>
    <w:p>
      <w:r>
        <w:t>Economic AI</w:t>
      </w:r>
    </w:p>
    <w:p>
      <w:r>
        <w:t>Economic AI systems guided by CST would:</w:t>
      </w:r>
    </w:p>
    <w:p>
      <w:r>
        <w:t>• Consider social costs and benefits, not just financial returns</w:t>
      </w:r>
    </w:p>
    <w:p>
      <w:r>
        <w:t>• Protect workers' rights and dignity</w:t>
      </w:r>
    </w:p>
    <w:p>
      <w:r>
        <w:t>• Promote inclusive economic participation</w:t>
      </w:r>
    </w:p>
    <w:p>
      <w:r>
        <w:t>• Respect the universal destination of goods</w:t>
      </w:r>
    </w:p>
    <w:p>
      <w:r>
        <w:t>Conclusion: A Universal Framework for Human-Centered AI</w:t>
      </w:r>
    </w:p>
    <w:p>
      <w:r>
        <w:t>Catholic Social Teaching offers more than religious perspective on AI development—it provides a comprehensive, time-tested framework for ensuring technology serves human flourishing. Its principles of human dignity, common good, subsidiarity, and solidarity address the fundamental challenges of data sovereignty, sovereign AI, and values based programming.</w:t>
      </w:r>
    </w:p>
    <w:p>
      <w:r>
        <w:t>The framework's strength lies not in prescribing specific technical solutions but in providing principles flexible enough to guide development across diverse contexts while maintaining focus on what matters most: human dignity and flourishing. As we stand at this crucial juncture in human history, CST's wisdom—developed over centuries of engaging with technological and social change—offers invaluable guidance for creating AI systems that truly serve humanity.</w:t>
      </w:r>
    </w:p>
    <w:p>
      <w:r>
        <w:t>The path forward requires collaboration across religious, cultural, and national boundaries, united by shared commitment to human dignity. CST provides a foundation for this collaboration—not as an imposed framework but as a contribution to humanity's collective wisdom about technology and human flourishing. The principles it articulates resonate far beyond Catholic communities, offering insights valuable to all who seek to ensure that artificial intelligence enhances rather than diminishes human dignity.</w:t>
      </w:r>
    </w:p>
    <w:p>
      <w:r>
        <w:t>As we develop increasingly powerful AI systems, the question isn't whether to embed values in our technology—values are always present, whether acknowledged or not. The question is which values will guide development and how we'll ensure those values truly serve human flourishing. Catholic Social Teaching, with its rich intellectual tradition and practical wisdom, provides essential resources for answering these questions in ways that honor both human dignity and technological progress.</w:t>
      </w:r>
    </w:p>
    <w:p>
      <w:r>
        <w:t>The future of AI is not predetermined. Through conscious choice and deliberate action, guided by ethical frameworks like CST, we can create AI systems that reflect our highest aspirations for human society—systems that protect dignity, promote solidarity, respect subsidiarity, and serve the common good. This is not merely a technical challenge but a profoundly human one, requiring the best of our moral imagination and practical wisdom. Catholic Social Teaching, properly understood and applied, offers a beacon of light for this crucial journey.</w:t>
      </w:r>
    </w:p>
    <w:p>
      <w:r>
        <w:t>__________________________________________________</w:t>
      </w:r>
    </w:p>
    <w:p>
      <w:r>
        <w:br w:type="page"/>
      </w:r>
    </w:p>
    <w:p>
      <w:pPr>
        <w:pStyle w:val="Heading1"/>
      </w:pPr>
      <w:r>
        <w:t>Coexistence: Fraternity in the Age of AI - DCF Hungary Blog</w:t>
      </w:r>
    </w:p>
    <w:p>
      <w:pPr>
        <w:pStyle w:val="Subtitle"/>
      </w:pPr>
      <w:r>
        <w:t>Dignitas</w:t>
      </w:r>
    </w:p>
    <w:p>
      <w:r>
        <w:t>Our global appeal for peaceful human coexistence and shared responsibility</w:t>
      </w:r>
    </w:p>
    <w:p>
      <w:r>
        <w:t>Rome, September 12, 2025</w:t>
      </w:r>
    </w:p>
    <w:p>
      <w:r>
        <w:t>To:</w:t>
      </w:r>
    </w:p>
    <w:p>
      <w:r>
        <w:t>• His Holiness Pope Leo XIV</w:t>
      </w:r>
    </w:p>
    <w:p>
      <w:r>
        <w:t>• All Global Leaders</w:t>
      </w:r>
    </w:p>
    <w:p>
      <w:r>
        <w:t>• All People of Good Will</w:t>
      </w:r>
    </w:p>
    <w:p>
      <w:r>
        <w:t>(English version — also available inar-AE, de-DE, es-ES, fr-CA, fr-FR, he-IL, hi-IN, it-IT, ja-JP, ko-KR, pt-BR, sv-SE, zh-CN)</w:t>
      </w:r>
    </w:p>
    <w:p>
      <w:r>
        <w:t>Preamble</w:t>
      </w:r>
    </w:p>
    <w:p>
      <w:r>
        <w:t>Moved by a deep desire for a future where humans shape society and decisions, we—an independent roundtable composed of experts, technology leaders, thought leaders, and scholars from many different nations, backgrounds, and faiths—make the following appeal for a future in which AI must be developed responsibly, by and for the people.</w:t>
      </w:r>
    </w:p>
    <w:p>
      <w:r>
        <w:t>The choices we make today about AI will fundamentally shape the world we leave to future generations. AI is already causing significant harm: widening inequalities, concentrating power in the hands of a few, and damaging the environment. Vast and rapidly growing sums are being devoted to creating agentic technologies with the potential to surpass human intelligence—what many in the AI research community refer to as “superintelligence.” These challenges call for moral leadership and urgent, concrete actions.</w:t>
      </w:r>
    </w:p>
    <w:p>
      <w:r>
        <w:t>Artificial intelligence presents significant opportunities to advance scientific discovery and mutual human understanding, transform healthcare, improve governance, and foster sustainable, inclusive prosperity. However, it also poses serious risks—as described in theInternational Scientific Report on AI Safety—including job displacement, reduction of individual freedoms, power warfare, disinformation, manipulation, mass surveillance, environmental damage, and threats to human welfare.</w:t>
      </w:r>
    </w:p>
    <w:p>
      <w:r>
        <w:t>To harness legitimate opportunities while mitigating risks, it is essential to establish foundations for human flourishing and clear boundaries rooted in dignity, community, human and environmental rights, and accountability.</w:t>
      </w:r>
    </w:p>
    <w:p>
      <w:r>
        <w:t>Our Appeal</w:t>
      </w:r>
    </w:p>
    <w:p>
      <w:r>
        <w:t>In a spirit of fraternity, hope, and caution, we call upon leadership worldwide to uphold the following principles and red lines, fostering dialogue and reflection on how AI can best serve our entire human family:</w:t>
      </w:r>
    </w:p>
    <w:p>
      <w:r>
        <w:t>• Human Life and Dignity</w:t>
      </w:r>
    </w:p>
    <w:p>
      <w:r>
        <w:t>• AI must never be developed or used in ways that threaten, diminish, or disqualify human life, dignity, or fundamental rights. Human intelligence—our capacity for wisdom, moral reasoning, and orientation toward truth and beauty—must never be devalued by artificial processing, however sophisticated.</w:t>
      </w:r>
    </w:p>
    <w:p>
      <w:r>
        <w:t>• AI as a Tool, Not an Authority</w:t>
      </w:r>
    </w:p>
    <w:p>
      <w:r>
        <w:t>• AI must remain under human control. Building uncontrollable systems or over-delegating decisions is morally unacceptable and must be legally prohibited. Development of “superintelligent” AI technologies should not be allowed until there is broad scientific consensus that it can be done safely and controllably, with clear and broad public consent.</w:t>
      </w:r>
    </w:p>
    <w:p>
      <w:r>
        <w:t>• Accountability</w:t>
      </w:r>
    </w:p>
    <w:p>
      <w:r>
        <w:t>• Only humans have moral and legal agency. AI systems are and must remain legalobjects, neversubjects. Responsibility and liability rest with developers, vendors, companies, deployers, users, institutions, and governments. AI cannot be granted legal personhood or “rights.”</w:t>
      </w:r>
    </w:p>
    <w:p>
      <w:r>
        <w:t>• Life-and-Death Decisions</w:t>
      </w:r>
    </w:p>
    <w:p>
      <w:r>
        <w:t>• AI must never be allowed to make life-or-death decisions—particularly in military conflict, law enforcement, border control, healthcare, or judicial contexts.</w:t>
      </w:r>
    </w:p>
    <w:p>
      <w:r>
        <w:t>• Safe and Ethical Development</w:t>
      </w:r>
    </w:p>
    <w:p>
      <w:r>
        <w:t>• Developers must embed safety, transparency, and ethics into AI from the start. Deployers share equal responsibility. Independent testing and risk assessments must be mandatory before and throughout deployment.</w:t>
      </w:r>
    </w:p>
    <w:p>
      <w:r>
        <w:t>• Stewardship</w:t>
      </w:r>
    </w:p>
    <w:p>
      <w:r>
        <w:t>• Governments and corporations must never weaponize AI for domination, illegal wars of aggression, coercion, manipulation, social scoring, or mass surveillance.</w:t>
      </w:r>
    </w:p>
    <w:p>
      <w:r>
        <w:t>• Responsible Design</w:t>
      </w:r>
    </w:p>
    <w:p>
      <w:r>
        <w:t>• AI must be designed—and independently evaluated—to avoid unintentional or catastrophic effects on humans and society, such as deception, delusion, addiction, or loss of autonomy.</w:t>
      </w:r>
    </w:p>
    <w:p>
      <w:r>
        <w:t>• No AI Monopoly</w:t>
      </w:r>
    </w:p>
    <w:p>
      <w:r>
        <w:t>• The economic, medical, scientific, and social benefits of AI must not be monopolized by any group or nation.</w:t>
      </w:r>
    </w:p>
    <w:p>
      <w:r>
        <w:t>• No Human Devaluation</w:t>
      </w:r>
    </w:p>
    <w:p>
      <w:r>
        <w:t>• AI design and deployment should help humans flourish in their chosen pursuits, not render humanity redundant, disenfranchised, or replaceable.</w:t>
      </w:r>
    </w:p>
    <w:p>
      <w:r>
        <w:t>• Ecological Responsibility</w:t>
      </w:r>
    </w:p>
    <w:p>
      <w:r>
        <w:t>• AI development must not endanger the planet. Its large demands for energy, water, and rare minerals must be managed responsibly and sustainably across the entire supply chain.</w:t>
      </w:r>
    </w:p>
    <w:p>
      <w:r>
        <w:t>• No Irresponsible Global Competition</w:t>
      </w:r>
    </w:p>
    <w:p>
      <w:r>
        <w:t>• Nations and corporations must avoid reckless races toward ever more powerful AI systems.</w:t>
      </w:r>
    </w:p>
    <w:p>
      <w:r>
        <w:t>Call to Action</w:t>
      </w:r>
    </w:p>
    <w:p>
      <w:r>
        <w:t>Upholding these principles demands moral courage, accountability, and farsighted leadership. We urge the creation of abinding international treatyestablishing red lines and anindependent oversight bodywith enforcement powers.</w:t>
      </w:r>
    </w:p>
    <w:p>
      <w:r>
        <w:t>We call on:</w:t>
      </w:r>
    </w:p>
    <w:p>
      <w:r>
        <w:t>• Scientists, civil society, and rights groupsto amplify public awareness of AI’s limitations and dangers.</w:t>
      </w:r>
    </w:p>
    <w:p>
      <w:r>
        <w:t>• Industry and policymakersto center their work on protecting and benefiting the most vulnerable communities affected by AI’s material costs.</w:t>
      </w:r>
    </w:p>
    <w:p>
      <w:r>
        <w:t>• Auditors and researchersto develop new metrics for evaluating AI—focused on veracity, balance, and human good, not just performance or engagement.</w:t>
      </w:r>
    </w:p>
    <w:p>
      <w:r>
        <w:t>• Governments and global communitiesto establish frameworks ensuring that AI governance serves the common good, including the right to live free from AI intrusion.</w:t>
      </w:r>
    </w:p>
    <w:p>
      <w:r>
        <w:t>The advancement of genuine human fraternity in the age of artificial intelligence requiresuniversal ethical and legal standards.</w:t>
      </w:r>
    </w:p>
    <w:p>
      <w:r>
        <w:t>Finally, we appeal to all people of good will: let us unite to ensure that AI serves all humanity rather than a narrow few. By coming together across nations, cultures, and creeds—prioritizing dialogue over competition—we can shape a future that uplifts human dignity and fosters a just and peaceful world.</w:t>
      </w:r>
    </w:p>
    <w:p>
      <w:r>
        <w:t>Working Group Members (Drafters of the Global Appeal)</w:t>
      </w:r>
    </w:p>
    <w:p>
      <w:r>
        <w:t>• Paolo Benanti(Scientific Coordinator)</w:t>
      </w:r>
    </w:p>
    <w:p>
      <w:r>
        <w:t>• Yoshua Bengio</w:t>
      </w:r>
    </w:p>
    <w:p>
      <w:r>
        <w:t>• Ernesto Belisario</w:t>
      </w:r>
    </w:p>
    <w:p>
      <w:r>
        <w:t>• Abeba Birhane</w:t>
      </w:r>
    </w:p>
    <w:p>
      <w:r>
        <w:t>• Cornelius Boersch</w:t>
      </w:r>
    </w:p>
    <w:p>
      <w:r>
        <w:t>• Yuval Noah Harari</w:t>
      </w:r>
    </w:p>
    <w:p>
      <w:r>
        <w:t>• Geoffrey Hinton</w:t>
      </w:r>
    </w:p>
    <w:p>
      <w:r>
        <w:t>• Lorena Jaume-Palasí</w:t>
      </w:r>
    </w:p>
    <w:p>
      <w:r>
        <w:t>• Antal Kuthy</w:t>
      </w:r>
    </w:p>
    <w:p>
      <w:r>
        <w:t>• Riccardo Luna(Coordinator)</w:t>
      </w:r>
    </w:p>
    <w:p>
      <w:r>
        <w:t>• Nnenna Nwakanma</w:t>
      </w:r>
    </w:p>
    <w:p>
      <w:r>
        <w:t>• Valerie Pisano</w:t>
      </w:r>
    </w:p>
    <w:p>
      <w:r>
        <w:t>• Stuart Russell</w:t>
      </w:r>
    </w:p>
    <w:p>
      <w:r>
        <w:t>• Max Tegmark</w:t>
      </w:r>
    </w:p>
    <w:p>
      <w:r>
        <w:t>• Marco Trombetti</w:t>
      </w:r>
    </w:p>
    <w:p>
      <w:r>
        <w:t>• Jimena Sofía Viveros Álvarez</w:t>
      </w:r>
    </w:p>
    <w:p>
      <w:r>
        <w:t>• Alexander Waibel</w:t>
      </w:r>
    </w:p>
    <w:p>
      <w:r>
        <w:t>• will.i.am</w:t>
      </w:r>
    </w:p>
    <w:p>
      <w:r>
        <w:t>Also signed by:</w:t>
      </w:r>
    </w:p>
    <w:p>
      <w:r>
        <w:t>• Miguel Benasayag</w:t>
      </w:r>
    </w:p>
    <w:p>
      <w:r>
        <w:t>• Giorgio Parisi</w:t>
      </w:r>
    </w:p>
    <w:p>
      <w:r>
        <w:t>• Maria Ressa</w:t>
      </w:r>
    </w:p>
    <w:p>
      <w:r>
        <w:t>__________________________________________________</w:t>
      </w:r>
    </w:p>
    <w:p>
      <w:r>
        <w:br w:type="page"/>
      </w:r>
    </w:p>
    <w:p>
      <w:pPr>
        <w:pStyle w:val="Heading1"/>
      </w:pPr>
      <w:r>
        <w:t>Freedom &amp; Sovereignty through Data Based Income - DCF Hungary</w:t>
      </w:r>
    </w:p>
    <w:p>
      <w:pPr>
        <w:pStyle w:val="Subtitle"/>
      </w:pPr>
      <w:r>
        <w:t>Dignitas</w:t>
      </w:r>
    </w:p>
    <w:p>
      <w:r>
        <w:t>As artificial intelligence reshapes our economic landscape, we stand at a critical juncture. The rapid advancement of AI threatens to displace millions of jobs while simultaneously generating unprecedented wealth from the data we all produce. This paradox—where our collective data creates immense value yet leaves many economically vulnerable—demands a revolutionary solution. Data Based Income (DBI) emerges as that solution, offering a path to both individual freedom and collective sovereignty in the digital age.</w:t>
      </w:r>
    </w:p>
    <w:p>
      <w:r>
        <w:t>The Looming Crisis of AI-Driven Job Displacement</w:t>
      </w:r>
    </w:p>
    <w:p>
      <w:r>
        <w:t>The scale and speed of AI-driven job displacement far exceed any previous technological revolution. Unlike past innovations that primarily affected manual labor, AI threatens cognitive work across all sectors—from legal research and medical diagnosis to creative writing and software development. Studies suggest that up to 40% of current jobs could be substantially automated within the next two decades.</w:t>
      </w:r>
    </w:p>
    <w:p>
      <w:r>
        <w:t>This isn't merely an employment crisis; it's a fundamental challenge to the social contract that has underpinned modern society. When machines can perform most economically valuable tasks more efficiently than humans, what becomes of human purpose, dignity, and economic security?</w:t>
      </w:r>
    </w:p>
    <w:p>
      <w:r>
        <w:t>The Inadequacy of Traditional Solutions</w:t>
      </w:r>
    </w:p>
    <w:p>
      <w:r>
        <w:t>Traditional approaches to technological unemployment—retraining programs, job creation initiatives, or basic welfare systems—fail to address the fundamental nature of this transformation. We're not facing a temporary disruption requiring adjustment but a permanent restructuring of the relationship between human labor and economic value.</w:t>
      </w:r>
    </w:p>
    <w:p>
      <w:r>
        <w:t>Universal Basic Income (UBI), while addressing income security, creates dependency without recognizing the value individuals contribute through their data. It treats people as passive recipients rather than active contributors to the digital economy.</w:t>
      </w:r>
    </w:p>
    <w:p>
      <w:r>
        <w:t>Understanding Data as the New Economic Foundation</w:t>
      </w:r>
    </w:p>
    <w:p>
      <w:r>
        <w:t>Every digital interaction generates data—searches, purchases, movements, communications, even our physiological responses captured by wearable devices. This data, when aggregated and analyzed, becomes the raw material for AI systems that generate trillions of dollars in economic value.</w:t>
      </w:r>
    </w:p>
    <w:p>
      <w:r>
        <w:t>Currently, this value flows almost entirely to large technology corporations that have positioned themselves as data intermediaries. They extract data from billions of users, process it through proprietary algorithms, and capture the resulting economic benefits. This represents the largest transfer of value in human history—from individuals to corporations—occurring largely without compensation or even awareness.</w:t>
      </w:r>
    </w:p>
    <w:p>
      <w:r>
        <w:t>The Data Value Chain</w:t>
      </w:r>
    </w:p>
    <w:p>
      <w:r>
        <w:t>To understand DBI, we must first understand how data creates value:</w:t>
      </w:r>
    </w:p>
    <w:p>
      <w:r>
        <w:t>• Generation:Individuals produce data through their daily activities</w:t>
      </w:r>
    </w:p>
    <w:p>
      <w:r>
        <w:t>• Collection:Platforms and devices capture this data</w:t>
      </w:r>
    </w:p>
    <w:p>
      <w:r>
        <w:t>• Processing:AI systems analyze and derive insights from aggregated data</w:t>
      </w:r>
    </w:p>
    <w:p>
      <w:r>
        <w:t>• Application:These insights drive products, services, and decision-making</w:t>
      </w:r>
    </w:p>
    <w:p>
      <w:r>
        <w:t>• Monetization:Economic value is realized through improved efficiency, targeted advertising, product development, and new services</w:t>
      </w:r>
    </w:p>
    <w:p>
      <w:r>
        <w:t>Currently, individuals participate only in the first stage while corporations capture value from stages two through five. DBI proposes restructuring this chain to ensure value flows back to data creators.</w:t>
      </w:r>
    </w:p>
    <w:p>
      <w:r>
        <w:t>Data Based Income: A Revolutionary Framework</w:t>
      </w:r>
    </w:p>
    <w:p>
      <w:r>
        <w:t>Data Based Income represents a paradigm shift in how we conceptualize economic contribution and distribution. Rather than treating data as a free resource to be extracted, DBI recognizes it as a form of labor—continuous, valuable contribution that deserves compensation.</w:t>
      </w:r>
    </w:p>
    <w:p>
      <w:r>
        <w:t>Core Principles of DBI</w:t>
      </w:r>
    </w:p>
    <w:p>
      <w:r>
        <w:t>1. Data Ownership:Individuals retain ownership rights over their personal data, similar to intellectual property rights. This doesn't prevent data use but ensures compensation and control.</w:t>
      </w:r>
    </w:p>
    <w:p>
      <w:r>
        <w:t>2. Value Attribution:Systems track and attribute value creation to specific data contributions, ensuring fair compensation based on actual economic impact.</w:t>
      </w:r>
    </w:p>
    <w:p>
      <w:r>
        <w:t>3. Continuous Compensation:Unlike traditional employment with discrete payment periods, DBI provides continuous income streams reflecting ongoing data generation.</w:t>
      </w:r>
    </w:p>
    <w:p>
      <w:r>
        <w:t>4. Democratic Governance:Data contributors participate in governance decisions about data use, ensuring collective sovereignty over this crucial resource.</w:t>
      </w:r>
    </w:p>
    <w:p>
      <w:r>
        <w:t>5. Privacy Protection:DBI incorporates privacy-preserving technologies, allowing value extraction without compromising individual privacy.</w:t>
      </w:r>
    </w:p>
    <w:p>
      <w:r>
        <w:t>Implementation Architecture</w:t>
      </w:r>
    </w:p>
    <w:p>
      <w:r>
        <w:t>Technical Infrastructure</w:t>
      </w:r>
    </w:p>
    <w:p>
      <w:r>
        <w:t>Implementing DBI requires sophisticated technical infrastructure:</w:t>
      </w:r>
    </w:p>
    <w:p>
      <w:r>
        <w:t>• Data Provenance Systems:Blockchain-based tracking of data origin and use</w:t>
      </w:r>
    </w:p>
    <w:p>
      <w:r>
        <w:t>• Value Attribution Algorithms:AI systems that calculate individual contributions to collective value</w:t>
      </w:r>
    </w:p>
    <w:p>
      <w:r>
        <w:t>• Privacy-Preserving Computation:Technologies like homomorphic encryption and secure multi-party computation</w:t>
      </w:r>
    </w:p>
    <w:p>
      <w:r>
        <w:t>• Distributed Payment Networks:Infrastructure for continuous micro-payments to billions of users</w:t>
      </w:r>
    </w:p>
    <w:p>
      <w:r>
        <w:t>• Governance Platforms:Democratic decision-making systems for data use policies</w:t>
      </w:r>
    </w:p>
    <w:p>
      <w:r>
        <w:t>Economic Mechanisms</w:t>
      </w:r>
    </w:p>
    <w:p>
      <w:r>
        <w:t>DBI operates through several economic mechanisms:</w:t>
      </w:r>
    </w:p>
    <w:p>
      <w:r>
        <w:t>• Data Dividends:Regular payments based on the value generated from personal data</w:t>
      </w:r>
    </w:p>
    <w:p>
      <w:r>
        <w:t>• Usage Licenses:Compensation for specific data uses in AI training or analysis</w:t>
      </w:r>
    </w:p>
    <w:p>
      <w:r>
        <w:t>• Collective Bargaining:Data unions negotiating terms with major platforms</w:t>
      </w:r>
    </w:p>
    <w:p>
      <w:r>
        <w:t>• Public Data Commons:Shared resources generating income for all contributors</w:t>
      </w:r>
    </w:p>
    <w:p>
      <w:r>
        <w:t>Freedom Through Economic Security</w:t>
      </w:r>
    </w:p>
    <w:p>
      <w:r>
        <w:t>DBI provides more than income—it offers genuine freedom. When individuals receive compensation for their data contributions, they gain:</w:t>
      </w:r>
    </w:p>
    <w:p>
      <w:r>
        <w:t>• Economic Independence:Income not tied to traditional employment vulnerable to automation</w:t>
      </w:r>
    </w:p>
    <w:p>
      <w:r>
        <w:t>• Negotiating Power:Ability to refuse exploitative work conditions</w:t>
      </w:r>
    </w:p>
    <w:p>
      <w:r>
        <w:t>• Creative Freedom:Resources to pursue passion projects and innovation</w:t>
      </w:r>
    </w:p>
    <w:p>
      <w:r>
        <w:t>• Educational Opportunities:Time and resources for continuous learning</w:t>
      </w:r>
    </w:p>
    <w:p>
      <w:r>
        <w:t>• Political Autonomy:Economic security enabling genuine democratic participation</w:t>
      </w:r>
    </w:p>
    <w:p>
      <w:r>
        <w:t>This freedom extends beyond individual benefits. When people aren't desperate for any available employment, labor markets become more efficient, wages rise to reflect true value, and innovation flourishes as individuals pursue their highest potential contributions.</w:t>
      </w:r>
    </w:p>
    <w:p>
      <w:r>
        <w:t>Sovereignty in the Digital Age</w:t>
      </w:r>
    </w:p>
    <w:p>
      <w:r>
        <w:t>Individual Sovereignty</w:t>
      </w:r>
    </w:p>
    <w:p>
      <w:r>
        <w:t>Data sovereignty means individuals control their digital selves. Through DBI, people gain:</w:t>
      </w:r>
    </w:p>
    <w:p>
      <w:r>
        <w:t>• Rights to access, correct, and delete personal data</w:t>
      </w:r>
    </w:p>
    <w:p>
      <w:r>
        <w:t>• Control over data use permissions</w:t>
      </w:r>
    </w:p>
    <w:p>
      <w:r>
        <w:t>• Transparency about data processing and value generation</w:t>
      </w:r>
    </w:p>
    <w:p>
      <w:r>
        <w:t>• Participation in governance of data ecosystems</w:t>
      </w:r>
    </w:p>
    <w:p>
      <w:r>
        <w:t>Collective Sovereignty</w:t>
      </w:r>
    </w:p>
    <w:p>
      <w:r>
        <w:t>Beyond individual rights, DBI enables collective sovereignty—communities and nations controlling their aggregate data resources. This prevents digital colonization where foreign corporations extract value from local populations without compensation or accountability.</w:t>
      </w:r>
    </w:p>
    <w:p>
      <w:r>
        <w:t>National or regional DBI systems could:</w:t>
      </w:r>
    </w:p>
    <w:p>
      <w:r>
        <w:t>• Retain value generated from citizen data within national economies</w:t>
      </w:r>
    </w:p>
    <w:p>
      <w:r>
        <w:t>• Fund public services through data-generated revenue</w:t>
      </w:r>
    </w:p>
    <w:p>
      <w:r>
        <w:t>• Ensure AI systems reflect local values and priorities</w:t>
      </w:r>
    </w:p>
    <w:p>
      <w:r>
        <w:t>• Prevent foreign manipulation through data control</w:t>
      </w:r>
    </w:p>
    <w:p>
      <w:r>
        <w:t>Addressing Counter-Arguments</w:t>
      </w:r>
    </w:p>
    <w:p>
      <w:r>
        <w:t>"Data Has No Inherent Value"</w:t>
      </w:r>
    </w:p>
    <w:p>
      <w:r>
        <w:t>Critics argue that individual data points have minimal value, only becoming valuable in aggregate. However, this same argument could be made about any contribution to large-scale systems. A single vote has minimal impact, yet we recognize voting rights. A single worker's contribution to a large corporation might be small, yet we compensate them. The aggregate value of data depends entirely on individual contributions.</w:t>
      </w:r>
    </w:p>
    <w:p>
      <w:r>
        <w:t>"Implementation Is Too Complex"</w:t>
      </w:r>
    </w:p>
    <w:p>
      <w:r>
        <w:t>While technically challenging, DBI is no more complex than existing financial systems that process billions of transactions daily. Current technology—blockchain, AI, distributed computing—makes implementation feasible. The challenge isn't technical impossibility but political will and economic restructuring.</w:t>
      </w:r>
    </w:p>
    <w:p>
      <w:r>
        <w:t>"It Will Stifle Innovation"</w:t>
      </w:r>
    </w:p>
    <w:p>
      <w:r>
        <w:t>Critics worry that compensating data contributors will increase costs and reduce innovation. However, history shows that recognizing property rights and compensating contributors actually increases innovation by creating incentives for quality and participation. DBI would encourage people to share more valuable data, improving AI systems while ensuring fair distribution of benefits.</w:t>
      </w:r>
    </w:p>
    <w:p>
      <w:r>
        <w:t>The Path Forward: Practical Steps</w:t>
      </w:r>
    </w:p>
    <w:p>
      <w:r>
        <w:t>Pilot Programs</w:t>
      </w:r>
    </w:p>
    <w:p>
      <w:r>
        <w:t>Implementation should begin with pilot programs testing different models:</w:t>
      </w:r>
    </w:p>
    <w:p>
      <w:r>
        <w:t>• Municipal data dividends from smart city initiatives</w:t>
      </w:r>
    </w:p>
    <w:p>
      <w:r>
        <w:t>• Health data cooperatives sharing pharmaceutical research revenues</w:t>
      </w:r>
    </w:p>
    <w:p>
      <w:r>
        <w:t>• Educational platforms compensating students for learning data</w:t>
      </w:r>
    </w:p>
    <w:p>
      <w:r>
        <w:t>• Social media cooperatives with user ownership and compensation</w:t>
      </w:r>
    </w:p>
    <w:p>
      <w:r>
        <w:t>Legal Frameworks</w:t>
      </w:r>
    </w:p>
    <w:p>
      <w:r>
        <w:t>Governments must establish legal frameworks recognizing data rights:</w:t>
      </w:r>
    </w:p>
    <w:p>
      <w:r>
        <w:t>• Data ownership legislation clarifying individual rights</w:t>
      </w:r>
    </w:p>
    <w:p>
      <w:r>
        <w:t>• Mandatory value attribution and compensation requirements</w:t>
      </w:r>
    </w:p>
    <w:p>
      <w:r>
        <w:t>• Antitrust enforcement preventing data monopolies</w:t>
      </w:r>
    </w:p>
    <w:p>
      <w:r>
        <w:t>• International agreements on cross-border data flows and compensation</w:t>
      </w:r>
    </w:p>
    <w:p>
      <w:r>
        <w:t>Technical Standards</w:t>
      </w:r>
    </w:p>
    <w:p>
      <w:r>
        <w:t>Industry must develop technical standards enabling DBI:</w:t>
      </w:r>
    </w:p>
    <w:p>
      <w:r>
        <w:t>• Interoperable data portability protocols</w:t>
      </w:r>
    </w:p>
    <w:p>
      <w:r>
        <w:t>• Standardized value attribution methodologies</w:t>
      </w:r>
    </w:p>
    <w:p>
      <w:r>
        <w:t>• Privacy-preserving computation standards</w:t>
      </w:r>
    </w:p>
    <w:p>
      <w:r>
        <w:t>• Distributed governance frameworks</w:t>
      </w:r>
    </w:p>
    <w:p>
      <w:r>
        <w:t>Beyond Economics: Social and Cultural Transformation</w:t>
      </w:r>
    </w:p>
    <w:p>
      <w:r>
        <w:t>DBI represents more than economic reform—it's a social and cultural transformation recognizing human value beyond traditional labor. When people receive income from their data contributions, several profound shifts occur:</w:t>
      </w:r>
    </w:p>
    <w:p>
      <w:r>
        <w:t>Redefining Work and Value</w:t>
      </w:r>
    </w:p>
    <w:p>
      <w:r>
        <w:t>DBI expands our conception of valuable contribution beyond traditional employment. Sharing experiences, preferences, and creativity becomes recognized economic participation. This validates forms of contribution—cultural creation, community building, knowledge sharing—previously excluded from economic rewards.</w:t>
      </w:r>
    </w:p>
    <w:p>
      <w:r>
        <w:t>Strengthening Democracy</w:t>
      </w:r>
    </w:p>
    <w:p>
      <w:r>
        <w:t>Economic security through DBI strengthens democratic participation. When people aren't economically vulnerable, they can engage in civic life without fear of retaliation. They have time and resources for political engagement, education, and community organizing.</w:t>
      </w:r>
    </w:p>
    <w:p>
      <w:r>
        <w:t>Fostering Innovation</w:t>
      </w:r>
    </w:p>
    <w:p>
      <w:r>
        <w:t>With basic income secured through data contributions, individuals can take greater risks, pursue education, start businesses, or engage in creative endeavors. This unleashes human potential currently constrained by economic insecurity.</w:t>
      </w:r>
    </w:p>
    <w:p>
      <w:r>
        <w:t>Global Implications</w:t>
      </w:r>
    </w:p>
    <w:p>
      <w:r>
        <w:t>DBI has particularly profound implications for developing nations. Currently, these countries provide vast amounts of data to global tech companies while receiving minimal economic benefit. DBI would:</w:t>
      </w:r>
    </w:p>
    <w:p>
      <w:r>
        <w:t>• Enable developing nations to capture value from their data resources</w:t>
      </w:r>
    </w:p>
    <w:p>
      <w:r>
        <w:t>• Provide income in regions with limited traditional employment</w:t>
      </w:r>
    </w:p>
    <w:p>
      <w:r>
        <w:t>• Prevent digital colonization and ensure technological sovereignty</w:t>
      </w:r>
    </w:p>
    <w:p>
      <w:r>
        <w:t>• Fund development through data-generated revenues</w:t>
      </w:r>
    </w:p>
    <w:p>
      <w:r>
        <w:t>• Enable leapfrogging traditional development paths</w:t>
      </w:r>
    </w:p>
    <w:p>
      <w:r>
        <w:t>The Urgency of Action</w:t>
      </w:r>
    </w:p>
    <w:p>
      <w:r>
        <w:t>The window for implementing DBI is narrowing. As AI systems become more sophisticated and data concentration increases, retrofitting fairness becomes harder. We must act before:</w:t>
      </w:r>
    </w:p>
    <w:p>
      <w:r>
        <w:t>• Job displacement creates widespread economic crisis</w:t>
      </w:r>
    </w:p>
    <w:p>
      <w:r>
        <w:t>• Data monopolies become too powerful to regulate</w:t>
      </w:r>
    </w:p>
    <w:p>
      <w:r>
        <w:t>• AI systems become ungovernable black boxes</w:t>
      </w:r>
    </w:p>
    <w:p>
      <w:r>
        <w:t>• Digital inequality becomes permanently entrenched</w:t>
      </w:r>
    </w:p>
    <w:p>
      <w:r>
        <w:t>Every day of delay means more value extracted without compensation, more power concentrated in fewer hands, and more people left behind by technological progress.</w:t>
      </w:r>
    </w:p>
    <w:p>
      <w:r>
        <w:t>Conclusion: A New Social Contract for the Digital Age</w:t>
      </w:r>
    </w:p>
    <w:p>
      <w:r>
        <w:t>Data Based Income represents nothing less than a new social contract for the digital age. Just as industrial societies developed systems—wages, benefits, regulations—ensuring workers shared in industrial prosperity, we must develop systems ensuring everyone shares in digital prosperity.</w:t>
      </w:r>
    </w:p>
    <w:p>
      <w:r>
        <w:t>DBI offers a path forward that's both practical and transformative. It addresses the immediate challenge of AI-driven job displacement while building foundations for a more equitable and innovative future. It recognizes that in an age where data is the primary source of economic value, those who generate that data deserve compensation and control.</w:t>
      </w:r>
    </w:p>
    <w:p>
      <w:r>
        <w:t>The choice before us is clear: We can continue allowing value extraction without compensation, concentrating wealth and power while leaving millions economically vulnerable. Or we can implement DBI, ensuring that the digital revolution benefits everyone who contributes to it.</w:t>
      </w:r>
    </w:p>
    <w:p>
      <w:r>
        <w:t>Freedom and sovereignty in the 21st century depend not on rejecting technology but on ensuring its benefits are shared fairly. DBI provides the mechanism for this sharing, transforming data from a resource to be extracted into a foundation for universal prosperity.</w:t>
      </w:r>
    </w:p>
    <w:p>
      <w:r>
        <w:t>The question isn't whether we can afford to implement DBI—it's whether we can afford not to. As AI reshapes our world, we have a brief opportunity to ensure that transformation enhances rather than undermines human freedom and dignity. Data Based Income offers a practical path to seizing that opportunity, building a future where technology serves humanity rather than the reverse.</w:t>
      </w:r>
    </w:p>
    <w:p>
      <w:r>
        <w:t>The time for action is now. Our data, our value, our future—all depend on the choices we make today about who controls and benefits from the digital economy. Through DBI, we can ensure that future belongs to all of us.</w:t>
      </w:r>
    </w:p>
    <w:p>
      <w:r>
        <w:t>__________________________________________________</w:t>
      </w:r>
    </w:p>
    <w:p>
      <w:r>
        <w:br w:type="page"/>
      </w:r>
    </w:p>
    <w:p>
      <w:pPr>
        <w:pStyle w:val="Heading1"/>
      </w:pPr>
      <w:r>
        <w:t>Implementing Vatican AI Ethics in Your Organization: A Practical Checklist | Ethical AI Educational Materials</w:t>
      </w:r>
    </w:p>
    <w:p>
      <w:pPr>
        <w:pStyle w:val="Subtitle"/>
      </w:pPr>
      <w:r>
        <w:t>Dignitas</w:t>
      </w:r>
    </w:p>
    <w:p>
      <w:r>
        <w:t>[No article content found]</w:t>
      </w:r>
    </w:p>
    <w:p>
      <w:r>
        <w:t>__________________________________________________</w:t>
      </w:r>
    </w:p>
    <w:p>
      <w:r>
        <w:br w:type="page"/>
      </w:r>
    </w:p>
    <w:p>
      <w:pPr>
        <w:pStyle w:val="Heading1"/>
      </w:pPr>
      <w:r>
        <w:t>Implementing Vatican AI Ethics in Your Organization: A Practical Checklist - DCF Hungary Blog</w:t>
      </w:r>
    </w:p>
    <w:p>
      <w:pPr>
        <w:pStyle w:val="Subtitle"/>
      </w:pPr>
      <w:r>
        <w:t>Dignitas</w:t>
      </w:r>
    </w:p>
    <w:p>
      <w:r>
        <w:t>Introduction: Why Vatican AI Ethics Matters for Your Organization</w:t>
      </w:r>
    </w:p>
    <w:p>
      <w:r>
        <w:t>Every day, artificial intelligence makes decisions that shape human lives. From hiring algorithms to healthcare diagnostics, from credit scoring to content moderation, AI now mediates how we work, learn, and live.</w:t>
      </w:r>
    </w:p>
    <w:p>
      <w:r>
        <w:t>But who ensures these systems respect human dignity? Who asks whether they serve the common good—or simply maximize profit? Who protects the vulnerable from algorithmic harm?</w:t>
      </w:r>
    </w:p>
    <w:p>
      <w:r>
        <w:t>The Vatican has been asking these questions for years. Through landmark documents and Pope Francis's apostolic letters, the Church has built a moral architecture for artificial intelligence—one grounded in two millennia of Catholic Social Teaching.</w:t>
      </w:r>
    </w:p>
    <w:p>
      <w:r>
        <w:t>The challenge is practical: How do you actually implement these principles?</w:t>
      </w:r>
    </w:p>
    <w:p>
      <w:r>
        <w:t>Whether you lead a university, hospital, tech firm, or parish ministry, this guide translates Vatican ideals into a concrete, step-by-step framework that any organization can use.</w:t>
      </w:r>
    </w:p>
    <w:p>
      <w:r>
        <w:t>The Vatican Framework: Three Pillars</w:t>
      </w:r>
    </w:p>
    <w:p>
      <w:r>
        <w:t>Before action comes understanding. The Vatican's AI-ethics vision rests on three enduring principles.</w:t>
      </w:r>
    </w:p>
    <w:p>
      <w:r>
        <w:t>1. Human Dignity First</w:t>
      </w:r>
    </w:p>
    <w:p>
      <w:r>
        <w:t>Every person bears the image of God. No algorithm may reduce a human being to data or metrics. As Pope Francis wrote inhis 2024 World Day of Peace message:</w:t>
      </w:r>
    </w:p>
    <w:p>
      <w:r>
        <w:t>"Technology that does not serve humanity enslaves it."</w:t>
      </w:r>
    </w:p>
    <w:p>
      <w:r>
        <w:t>2. The Common Good</w:t>
      </w:r>
    </w:p>
    <w:p>
      <w:r>
        <w:t>Technology must benefit all, not merely the powerful. Systems that deepen inequality contradict both justice and solidarity.</w:t>
      </w:r>
    </w:p>
    <w:p>
      <w:r>
        <w:t>3. Transparency and Accountability</w:t>
      </w:r>
    </w:p>
    <w:p>
      <w:r>
        <w:t>Creators and deployers of AI must answer for its impact. Black-box systems that make life-altering decisions without explanation are incompatible with human dignity.</w:t>
      </w:r>
    </w:p>
    <w:p>
      <w:r>
        <w:t>Phase 1 – Assessment &amp; Awareness</w:t>
      </w:r>
    </w:p>
    <w:p>
      <w:r>
        <w:t>Step 1: Conduct an AI Inventory</w:t>
      </w:r>
    </w:p>
    <w:p>
      <w:r>
        <w:t>List every AI or automated tool your organization uses: HR, finance, healthcare, education, marketing.</w:t>
      </w:r>
    </w:p>
    <w:p>
      <w:r>
        <w:t>☑ Create a spreadsheet with fields for system name, purpose, vendor, data used, and human oversight.</w:t>
      </w:r>
    </w:p>
    <w:p>
      <w:r>
        <w:t>Step 2: Identify High-Risk Applications</w:t>
      </w:r>
    </w:p>
    <w:p>
      <w:r>
        <w:t>Flag any system that decides livelihoods, uses sensitive data, or operates without human review.</w:t>
      </w:r>
    </w:p>
    <w:p>
      <w:r>
        <w:t>Vatican teaching warns against AI that "judges persons before they act" or builds "digital dictatorships."</w:t>
      </w:r>
    </w:p>
    <w:p>
      <w:r>
        <w:t>☑ Mark these systems for immediate ethical review.</w:t>
      </w:r>
    </w:p>
    <w:p>
      <w:r>
        <w:t>Step 3: Educate Leadership</w:t>
      </w:r>
    </w:p>
    <w:p>
      <w:r>
        <w:t>Ensure decision-makers grasp the moral stakes.</w:t>
      </w:r>
    </w:p>
    <w:p>
      <w:r>
        <w:t>Suggested reading:</w:t>
      </w:r>
    </w:p>
    <w:p>
      <w:r>
        <w:t>• Address to the G7 Summit on AI</w:t>
      </w:r>
    </w:p>
    <w:p>
      <w:r>
        <w:t>• Dialogue Between Generations, Education and Work</w:t>
      </w:r>
    </w:p>
    <w:p>
      <w:r>
        <w:t>☑ Host a leadership briefing or retreat on Vatican AI ethics.</w:t>
      </w:r>
    </w:p>
    <w:p>
      <w:r>
        <w:t>Phase 2 – Policy Development</w:t>
      </w:r>
    </w:p>
    <w:p>
      <w:r>
        <w:t>Step 4: Form an Ethics Review Board</w:t>
      </w:r>
    </w:p>
    <w:p>
      <w:r>
        <w:t>Gather theologians, technologists, stakeholders, and compliance officers.</w:t>
      </w:r>
    </w:p>
    <w:p>
      <w:r>
        <w:t>Vatican teaching urges "multidisciplinary dialogue."</w:t>
      </w:r>
    </w:p>
    <w:p>
      <w:r>
        <w:t>☑ Appoint members, schedule meetings, and define procedures.</w:t>
      </w:r>
    </w:p>
    <w:p>
      <w:r>
        <w:t>Step 5: Draft Your AI Ethics Policy</w:t>
      </w:r>
    </w:p>
    <w:p>
      <w:r>
        <w:t>Include:</w:t>
      </w:r>
    </w:p>
    <w:p>
      <w:r>
        <w:t>• Values:dignity, common good, accountability</w:t>
      </w:r>
    </w:p>
    <w:p>
      <w:r>
        <w:t>• Prohibitions:surveillance without consent, bias, replacing human judgment</w:t>
      </w:r>
    </w:p>
    <w:p>
      <w:r>
        <w:t>• Protections:human oversight, right to explanation, bias testing, privacy</w:t>
      </w:r>
    </w:p>
    <w:p>
      <w:r>
        <w:t>• Accountability:reporting lines and consequences</w:t>
      </w:r>
    </w:p>
    <w:p>
      <w:r>
        <w:t>Model pledge:</w:t>
      </w:r>
    </w:p>
    <w:p>
      <w:r>
        <w:t>"Guided by Catholic Social Teaching, [Organization Name] commits to ensuring that all AI systems we develop or use respect the inherent dignity of every person and serve the common good."</w:t>
      </w:r>
    </w:p>
    <w:p>
      <w:r>
        <w:t>☑ Publish your policy and integrate it into governance documents.</w:t>
      </w:r>
    </w:p>
    <w:p>
      <w:r>
        <w:t>Step 6: Create Department Guidelines</w:t>
      </w:r>
    </w:p>
    <w:p>
      <w:r>
        <w:t>Translate policy into practice:</w:t>
      </w:r>
    </w:p>
    <w:p>
      <w:r>
        <w:t>• HR:human review of AI rejections, bias tests, transparency</w:t>
      </w:r>
    </w:p>
    <w:p>
      <w:r>
        <w:t>• Education:appeals process for automated decisions</w:t>
      </w:r>
    </w:p>
    <w:p>
      <w:r>
        <w:t>• Healthcare:AI assists but never replaces clinicians; patients informed when AI is used</w:t>
      </w:r>
    </w:p>
    <w:p>
      <w:r>
        <w:t>☑ Develop guides with staff input.</w:t>
      </w:r>
    </w:p>
    <w:p>
      <w:r>
        <w:t>Phase 3 – Implementation &amp; Training</w:t>
      </w:r>
    </w:p>
    <w:p>
      <w:r>
        <w:t>Step 7: Audit Existing Systems</w:t>
      </w:r>
    </w:p>
    <w:p>
      <w:r>
        <w:t>Evaluate each tool: dignity, common good, transparency, oversight, bias, recourse.</w:t>
      </w:r>
    </w:p>
    <w:p>
      <w:r>
        <w:t>Francis warns against a "technocratic paradigm" inthe 2024 Peace Messagewhere efficiency eclipses humanity.</w:t>
      </w:r>
    </w:p>
    <w:p>
      <w:r>
        <w:t>☑ Complete audits and flag systems for remediation.</w:t>
      </w:r>
    </w:p>
    <w:p>
      <w:r>
        <w:t>Step 8: Train Staff</w:t>
      </w:r>
    </w:p>
    <w:p>
      <w:r>
        <w:t>Teach Vatican principles in plain language. Tailor sessions for executives, IT, end-users, and procurement.</w:t>
      </w:r>
    </w:p>
    <w:p>
      <w:r>
        <w:t>☑ Record attendance and embed case studies.</w:t>
      </w:r>
    </w:p>
    <w:p>
      <w:r>
        <w:t>Step 9: Update Vendor Contracts</w:t>
      </w:r>
    </w:p>
    <w:p>
      <w:r>
        <w:t>Add clauses requiring: disclosure, bias testing, ethical compliance, and data protection.</w:t>
      </w:r>
    </w:p>
    <w:p>
      <w:r>
        <w:t>Red-flag vendors who hide algorithms. Vatican teaching states developers share moral responsibility.</w:t>
      </w:r>
    </w:p>
    <w:p>
      <w:r>
        <w:t>☑ Revise RFP templates and contract language.</w:t>
      </w:r>
    </w:p>
    <w:p>
      <w:r>
        <w:t>Phase 4 – Monitoring &amp; Accountability</w:t>
      </w:r>
    </w:p>
    <w:p>
      <w:r>
        <w:t>Step 10: Schedule Regular Reviews</w:t>
      </w:r>
    </w:p>
    <w:p>
      <w:r>
        <w:t>Quarterly committee meetings and annual audits keep ethics active.</w:t>
      </w:r>
    </w:p>
    <w:p>
      <w:r>
        <w:t>☑ Assign review ownership and set calendar reminders.</w:t>
      </w:r>
    </w:p>
    <w:p>
      <w:r>
        <w:t>Step 11: Build Feedback Channels</w:t>
      </w:r>
    </w:p>
    <w:p>
      <w:r>
        <w:t>Create appeals processes, anonymous reporting, and listening sessions.</w:t>
      </w:r>
    </w:p>
    <w:p>
      <w:r>
        <w:t>Grounded in the principle of Subsidiarity: those affected must have a voice.</w:t>
      </w:r>
    </w:p>
    <w:p>
      <w:r>
        <w:t>☑ Launch channels and respond promptly.</w:t>
      </w:r>
    </w:p>
    <w:p>
      <w:r>
        <w:t>Step 12: Document and Report</w:t>
      </w:r>
    </w:p>
    <w:p>
      <w:r>
        <w:t>Maintain records of inventories, audits, training, and incidents.</w:t>
      </w:r>
    </w:p>
    <w:p>
      <w:r>
        <w:t>Publish an annual AI Ethics Report summarizing progress and commitments.</w:t>
      </w:r>
    </w:p>
    <w:p>
      <w:r>
        <w:t>☑ Adopt templates and assign record-keeping duties.</w:t>
      </w:r>
    </w:p>
    <w:p>
      <w:r>
        <w:t>Case Study: A Catholic University's Course Correction</w:t>
      </w:r>
    </w:p>
    <w:p>
      <w:r>
        <w:t>An AI scholarship screening tool flagged students from poor zip codes as "high risk." After ethical review, the university found bias in training data, added human oversight, and retrieved fairness. The principle restored: the Common Good and Preferential Option for the Poor.</w:t>
      </w:r>
    </w:p>
    <w:p>
      <w:r>
        <w:t>Resource Library</w:t>
      </w:r>
    </w:p>
    <w:p>
      <w:r>
        <w:t>Foundational Papal Messages:</w:t>
      </w:r>
    </w:p>
    <w:p>
      <w:r>
        <w:t>• World Day of Peace 2024 – Artificial Intelligence and Peace</w:t>
      </w:r>
    </w:p>
    <w:p>
      <w:r>
        <w:t>• Address to G7 Summit on AI</w:t>
      </w:r>
    </w:p>
    <w:p>
      <w:r>
        <w:t>• World Communications Day 2024 – AI and the Wisdom of the Heart</w:t>
      </w:r>
    </w:p>
    <w:p>
      <w:r>
        <w:t>• Message to World Economic Forum 2025</w:t>
      </w:r>
    </w:p>
    <w:p>
      <w:r>
        <w:t>Thematic Resources:</w:t>
      </w:r>
    </w:p>
    <w:p>
      <w:r>
        <w:t>• Dialogue Between Generations, Education and Work (2022)</w:t>
      </w:r>
    </w:p>
    <w:p>
      <w:r>
        <w:t>• World Day of Peace 2023 - No One Can Be Saved Alone</w:t>
      </w:r>
    </w:p>
    <w:p>
      <w:r>
        <w:t>• World Day of Peace 2021 - A Culture of Care</w:t>
      </w:r>
    </w:p>
    <w:p>
      <w:r>
        <w:t>Browse All Vatican AI Resources</w:t>
      </w:r>
    </w:p>
    <w:p>
      <w:r>
        <w:t>Common Obstacles — and How to Overcome Them</w:t>
      </w:r>
    </w:p>
    <w:p>
      <w:r>
        <w:t>"We don't have technical experts."Partner with others; combine ethical and technical wisdom.</w:t>
      </w:r>
    </w:p>
    <w:p>
      <w:r>
        <w:t>"Vendors won't share their code."Then find others. Opacity violates Catholic teaching on transparency.</w:t>
      </w:r>
    </w:p>
    <w:p>
      <w:r>
        <w:t>"This will slow us down."Good—discernment takes time.</w:t>
      </w:r>
    </w:p>
    <w:p>
      <w:r>
        <w:t>"We can't afford governance."Start small; ask ethical questions early.</w:t>
      </w:r>
    </w:p>
    <w:p>
      <w:r>
        <w:t>How DCF Hungary Can Help</w:t>
      </w:r>
    </w:p>
    <w:p>
      <w:r>
        <w:t>✅ Ethics Review Facilitation</w:t>
      </w:r>
    </w:p>
    <w:p>
      <w:r>
        <w:t>✅ Policy Templates and Training</w:t>
      </w:r>
    </w:p>
    <w:p>
      <w:r>
        <w:t>✅ Vendor Evaluations</w:t>
      </w:r>
    </w:p>
    <w:p>
      <w:r>
        <w:t>✅ Ongoing Community Support</w:t>
      </w:r>
    </w:p>
    <w:p>
      <w:r>
        <w:t>Download the Complete Toolkit</w:t>
      </w:r>
    </w:p>
    <w:p>
      <w:r>
        <w:t>Includes:</w:t>
      </w:r>
    </w:p>
    <w:p>
      <w:r>
        <w:t>• Ethics Review Checklist (PDF)</w:t>
      </w:r>
    </w:p>
    <w:p>
      <w:r>
        <w:t>• AI Inventory Template (Excel)</w:t>
      </w:r>
    </w:p>
    <w:p>
      <w:r>
        <w:t>• Sample Policy (Word)</w:t>
      </w:r>
    </w:p>
    <w:p>
      <w:r>
        <w:t>• Vendor Rubric + Case Studies</w:t>
      </w:r>
    </w:p>
    <w:p>
      <w:r>
        <w:t>[DOWNLOAD FREE TOOLKIT]</w:t>
      </w:r>
    </w:p>
    <w:p>
      <w:r>
        <w:t>Conclusion: Technology Serves Humanity—or It Enslaves Us</w:t>
      </w:r>
    </w:p>
    <w:p>
      <w:r>
        <w:t>Every organization using AI faces a choice. Will technology serve human dignity and the common good—or reduce people to data and profit?</w:t>
      </w:r>
    </w:p>
    <w:p>
      <w:r>
        <w:t>The Vatican has offered the framework. Now implementation is up to us. With clarity, courage, and conscience, Catholic institutions can build a more human future.</w:t>
      </w:r>
    </w:p>
    <w:p>
      <w:r>
        <w:t>As Pope Francis reminds us inhis 2024 Peace Message:</w:t>
      </w:r>
    </w:p>
    <w:p>
      <w:r>
        <w:t>"The future of humanity depends on our ability to make wise use of technology."</w:t>
      </w:r>
    </w:p>
    <w:p>
      <w:r>
        <w:t>Let's make it wise.</w:t>
      </w:r>
    </w:p>
    <w:p>
      <w:r>
        <w:t>__________________________________________________</w:t>
      </w:r>
    </w:p>
    <w:p>
      <w:r>
        <w:br w:type="page"/>
      </w:r>
    </w:p>
    <w:p>
      <w:pPr>
        <w:pStyle w:val="Heading1"/>
      </w:pPr>
      <w:r>
        <w:t>The Future of AI and Humanity: Game Changing or Game Over? - DCF Hungary Blog</w:t>
      </w:r>
    </w:p>
    <w:p>
      <w:pPr>
        <w:pStyle w:val="Subtitle"/>
      </w:pPr>
      <w:r>
        <w:t>Dignitas</w:t>
      </w:r>
    </w:p>
    <w:p>
      <w:r>
        <w:t>Human Intelligence and Society</w:t>
      </w:r>
    </w:p>
    <w:p>
      <w:r>
        <w:t>Human intelligence, the "core of our development and functioning," remains inseparable from us biologically and spiritually. Our intelligence is not a "product" but resides in our hands and decisions, shaping societies regardless of systems. Many aspects of life have become commodified, but intelligence has so far attempted to resist this.</w:t>
      </w:r>
    </w:p>
    <w:p>
      <w:r>
        <w:t>Through the creative power of thought we initiate actions, generating data that both reflect and shape our world. Our intelligence is like a seed growing into a tree, evolving with our lives. This individual intelligence is mirrored in the data that is created and observations that arise from us—a "data mirror."</w:t>
      </w:r>
    </w:p>
    <w:p>
      <w:r>
        <w:t>Yet this mirror is collected, processed, and monetized by third parties. If this data is our "digital soul," then today it is becoming alienated from us and controlled in opaque ways beyond our reach and understanding.</w:t>
      </w:r>
    </w:p>
    <w:p>
      <w:r>
        <w:t>The Creation of AI and the Digital Twin</w:t>
      </w:r>
    </w:p>
    <w:p>
      <w:r>
        <w:t>Artificial intelligence emerges from centralized processes: vast computation meets vast data, producing a mapping of our world, a kind of digital twin. In the future each of us can have a digital twin, which itself will have a digital intelligence. The key question is: whose intelligence is it, and who controls its integrity?</w:t>
      </w:r>
    </w:p>
    <w:p>
      <w:r>
        <w:t>It must be seen as our own child, derived from our data-body, carrying knowledge shaped by our perspective and our own true experiences and values. Its control and integrity must remain ours. Our digital intelligence must serve our self 100%. We cannot be a product, nor dependent on it. The "freedom to operate" must endure.</w:t>
      </w:r>
    </w:p>
    <w:p>
      <w:r>
        <w:t>Today, however, this is not so. The technology that creates AI and the data collected about the user are now not under the user's control. There is no guarantee of integrity for created artificial intelligence, nor that combined data from individuals—forming a superintelligence—remains under the control of those who created it.</w:t>
      </w:r>
    </w:p>
    <w:p>
      <w:r>
        <w:t>Social Models and Intelligence of Individuals, Freedom to Dream</w:t>
      </w:r>
    </w:p>
    <w:p>
      <w:r>
        <w:t>Societies are built from individuals. Across millennia, different models emerged, but individual intelligence always remained with the person. Structures varied in how they allowed this to manifest, yet intelligence always arose from humans themselves.</w:t>
      </w:r>
    </w:p>
    <w:p>
      <w:r>
        <w:t>The freedom to dream has always belonged to individuals, never guaranteed by detached technologies. With AI we are able to gain a "digital twin," a stronger extension of ourselves, offering immense new intellectual opportunities. If developed and used rightly, its core will always remain human intelligence—together with morality, faith, values, and ethics—providing its creative force. It should and cannot be severed, manipulated, or controlled from outside.</w:t>
      </w:r>
    </w:p>
    <w:p>
      <w:r>
        <w:t>Universal Foundation Model vs AI Foundation Models – Sovereign AI</w:t>
      </w:r>
    </w:p>
    <w:p>
      <w:r>
        <w:t>There exists a truly universal "foundation model" which is not a product of Big Tech, but one known to Christians, Hindus, and other faith based theologies. Our intelligence is its instantiation: a "human fine-tuned" version.</w:t>
      </w:r>
    </w:p>
    <w:p>
      <w:r>
        <w:t>When we create an "AI foundation model," it is simply an aggregation of our intelligence, not a global, transcendent entity. We must not deceive ourselves into thinking we are or can become the Creator.</w:t>
      </w:r>
    </w:p>
    <w:p>
      <w:r>
        <w:t>We need new technological systems that generate and share intelligence with distributed control and guaranteed integrity of our human intelligence. These must ensure, "by design," that the freedom to dream endures—even when enhanced by digital twins and vast reasoning capacity. The human core must remain central which is also the core of Sovereign AI.</w:t>
      </w:r>
    </w:p>
    <w:p>
      <w:r>
        <w:t>In its simplest terms, Sovereign AI is artificial intelligence systems which reflect ourselves and our values, our intelligence and functions on sovereign data platforms. This allows the human user to access, manage and control their data however they choose. Sovereign AI is the option that is available now and is in contrast to centralized control of data by others which is not designed to reflect the human user using artificial technology.</w:t>
      </w:r>
    </w:p>
    <w:p>
      <w:r>
        <w:t>Risk Management - Key</w:t>
      </w:r>
    </w:p>
    <w:p>
      <w:r>
        <w:t>99.9% of people are good; only a small minority are not. If digital intelligence is monopolized and control completely ceded to third parties, we greatly increase the risks of harmful superintelligence outcomes.</w:t>
      </w:r>
    </w:p>
    <w:p>
      <w:r>
        <w:t>To stay safe, systems must be designed from the bottom up, rooted in individual data and intelligence. Morality and values must be built in "by design," because every AI must be grounded in individual human intelligence. This is not about a "man in the loop," but ensuring Sovereign AI everywhere.</w:t>
      </w:r>
    </w:p>
    <w:p>
      <w:r>
        <w:t>Big tech monopolists cannot dominate public trust. Trust needs transparency. That trust has long gone, perhaps never existed. The most important task is to establish Distributed Trust, with the new technology and infrastructure for human-centric AI. This is an enormous technological, financing and methodical task but must be done. This is not only important for individuals but global society and industry as well. All sectors, segments, companies are demanding this change since most feel utterly unsafe and puzzled how to handle their future under current circumstances.</w:t>
      </w:r>
    </w:p>
    <w:p>
      <w:r>
        <w:t>Until such exists, each responsible person must embrace "Do it yourself," support initiatives fostering Sovereign AI, and demand new guaranteed mechanisms to reclaim personal data for one's own use, provide new means to store safely and securely and generate sovereign intelligence.</w:t>
      </w:r>
    </w:p>
    <w:p>
      <w:r>
        <w:t>Future generations' intelligence must remain free and under individual influence and control. Humanity's greatest ability is the freedom to dream and dream big. And dreaming is our most sovereign feature.</w:t>
      </w:r>
    </w:p>
    <w:p>
      <w:r>
        <w:t>Current Societies and Posthumanism – NoGo</w:t>
      </w:r>
    </w:p>
    <w:p>
      <w:r>
        <w:t>Today our societies function—imperfectly, but function nonetheless. They are human societies, where we connect to the "great and ultimate foundation model"—God, or what we perceive to be Creator of the Universe. This is right of humanity and the right of all humans. Posthumanist voices leading us elsewhere are misleading.</w:t>
      </w:r>
    </w:p>
    <w:p>
      <w:r>
        <w:t>AI is a vast opportunity, yet like nuclear energy, it is dual—capable of good or harm. It depends on us what it becomes. We must safeguard thought freedom of human intelligence, and creative diversity as the sustainable drivers of progress.</w:t>
      </w:r>
    </w:p>
    <w:p>
      <w:r>
        <w:t>We must build AI systems, sovereign networks, and regulatory frameworks that enshrine this "by new design," and pursue global agreements on AI use—especially in military domains, where responsibility is critical. This is a hard but unavoidable challenge.</w:t>
      </w:r>
    </w:p>
    <w:p>
      <w:r>
        <w:t>These conversations must be kept free from just the traditional dominance of Western logic of human rights arguments and instead a broader right of all humanity and its diverse cultures, languages and history, so that we move not toward division but toward shared understanding and direction. In this matter, it is clear that the common interest of all humanity lies in the emergence of a unified, long-term sustainable technological and regulatory environment. Something entirely new.</w:t>
      </w:r>
    </w:p>
    <w:p>
      <w:r>
        <w:t>Game Changing or Game Over</w:t>
      </w:r>
    </w:p>
    <w:p>
      <w:r>
        <w:t>We face danger. All this must be achieved before we reach the "point of no return." At today's pace, that point will arrive soon—we must act now.</w:t>
      </w:r>
    </w:p>
    <w:p>
      <w:r>
        <w:t>The last time in history we had warnings of the devastation of the use of technology was from Hungarian Martians, Enrico Fermi and Albert Einstein and President Roosevelt who all launched the Manhattan Project to protect humanity from nuclear risk. We face a similar moment today.</w:t>
      </w:r>
    </w:p>
    <w:p>
      <w:r>
        <w:t>This is the new Manhattan Project to Change the Game from a Game Over scenario for the future of AI technology to be a tool for humanity and not lead humans to become the tool of AI. From Mars—where Hungarians are said to come from—the Earth is visible, and it must remain so for a long time for humanity, with its own intelligence, to thrive even on galactic horizons.</w:t>
      </w:r>
    </w:p>
    <w:p>
      <w:r>
        <w:t>By: Antal Kuthy &amp; Zoltan Papp</w:t>
      </w:r>
    </w:p>
    <w:p>
      <w:r>
        <w:t>__________________________________________________</w:t>
      </w:r>
    </w:p>
    <w:p>
      <w:r>
        <w:br w:type="page"/>
      </w:r>
    </w:p>
    <w:p>
      <w:pPr>
        <w:pStyle w:val="Heading1"/>
      </w:pPr>
      <w:r>
        <w:t>The Mission of the Domus Communis Foundation - DCF Hungary Blog</w:t>
      </w:r>
    </w:p>
    <w:p>
      <w:pPr>
        <w:pStyle w:val="Subtitle"/>
      </w:pPr>
      <w:r>
        <w:t>Dignitas</w:t>
      </w:r>
    </w:p>
    <w:p>
      <w:r>
        <w:t>DCFwas designed and is established as a global constellation of non-profits dedicated to the research, development, promotion, implementation, education, advocacy, and support of human-centric, ethical, safe, and secure cyber and AI technologies for the benefit of humankind, the preservation of peace, and the advancement of the common good.</w:t>
      </w:r>
    </w:p>
    <w:p>
      <w:r>
        <w:t>TheDCF Missionis being built by creating a global commons of experts, technologists, academics, researchers, regulators, governments, humanitarian organizations, faith leaders, companies, and people who care about the future of technology for the benefit of humanity. At the core is the belief that technology should be the tool of the human and that the human should not become the tool of technology.</w:t>
      </w:r>
    </w:p>
    <w:p>
      <w:r>
        <w:t>Control of data, when it is shared, and how it is used by whoever creates their data and AI being used by a person or entity reflecting the identity of them and not in control of a third party is at the heart of the DCF Mission. This is the direction of data sovereignty and Sovereign AI opposed to the direction of third-party control for monetization purposes and a key to maintain technology as a tool for humans for common good.</w:t>
      </w:r>
    </w:p>
    <w:p>
      <w:r>
        <w:t>Creating the global commons so that cyber and AI technology maintains the diversities and beliefs from cultures and faiths throughout the Global North, South, East, and West. The global commons design is so that community can grow together leaving no one behind and no digital divide. The global commons can bridge knowledge, information, resources and connect donors, experts, technologists, academicians, researchers, regulators, governments, humanitarian organizations, faith leaders, companies, and people to work together as technology continues to be built to be on the track for human good. DCF believes the global commons approach is a key to peace and human thriving and integral human development.</w:t>
      </w:r>
    </w:p>
    <w:p>
      <w:r>
        <w:t>To achieve and sustain the DCF Mission, DCF has identified some key guiding principles:</w:t>
      </w:r>
    </w:p>
    <w:p>
      <w:r>
        <w:t>1. Human-Centric Technology for the Common Good</w:t>
      </w:r>
    </w:p>
    <w:p>
      <w:r>
        <w:t>Promote, encourage, and develop technologies, infrastructures, and ecosystems that enhance opportunities for humanity, reduce risks to humanity, and ensure that the sovereignty of intelligence, data, and decision-making remains with individuals and societies.</w:t>
      </w:r>
    </w:p>
    <w:p>
      <w:r>
        <w:t>2. Sovereign AI and Data Sovereignty</w:t>
      </w:r>
    </w:p>
    <w:p>
      <w:r>
        <w:t>Support the development, deployment, and maintenance of sovereign artificial intelligence systems, sovereign data platforms and infrastructures, cyber safety and security technology and platforms, and digital networks designed to provide the control by the individual or entity creating the data and to be shared as they choose in a trusted network.</w:t>
      </w:r>
    </w:p>
    <w:p>
      <w:r>
        <w:t>3. Global Peace, Safety, and Security</w:t>
      </w:r>
    </w:p>
    <w:p>
      <w:r>
        <w:t>Advance global peace, high-technology safety, nuclear disarmament, and the peaceful use of AI, cyber and related technologies; promote secure, value-aligned, and transparent technological ecosystems.</w:t>
      </w:r>
    </w:p>
    <w:p>
      <w:r>
        <w:t>4. Cross-Cultural and Multilateral Cooperation</w:t>
      </w:r>
    </w:p>
    <w:p>
      <w:r>
        <w:t>Act as a global meeting place for stakeholders from the Global North, South, East, and West — including donors, experts, technologists, academicians, researchers, faith leaders, governments, regulators, individuals, humanitarian organizations, and companies — to cooperate in advancing ethical and safe technologies and cyber and AI for humankind.</w:t>
      </w:r>
    </w:p>
    <w:p>
      <w:r>
        <w:t>5. Public Education and Awareness</w:t>
      </w:r>
    </w:p>
    <w:p>
      <w:r>
        <w:t>Inform and educate societies and individuals on the importance, use and development of safe, ethical, and human-centric technologies; highlight the risks and opportunities of advanced AI, cyber and related technologies; advocate for regulatory and industry alignment toward the common good.</w:t>
      </w:r>
    </w:p>
    <w:p>
      <w:r>
        <w:t>6. Empowering Future Generations</w:t>
      </w:r>
    </w:p>
    <w:p>
      <w:r>
        <w:t>Work with youth and educational institutions to provide and mentor the understanding of the importance of sovereign intelligence; technological sovereignty; and the preservation of human values, creativity, and freedom.</w:t>
      </w:r>
    </w:p>
    <w:p>
      <w:r>
        <w:t>7. Industry Engagement and Technological Alignment</w:t>
      </w:r>
    </w:p>
    <w:p>
      <w:r>
        <w:t>Collaborate with industries and individuals to develop action plans and digital infrastructures that enable sovereign and human-centric uses of AI, data, and next-generation technologies across key sectors, including life sciences, energy, robotics, data industries, the knowledge economy, big data, social media, and other technology-driven industries.</w:t>
      </w:r>
    </w:p>
    <w:p>
      <w:r>
        <w:t>8. Support of Aligned Initiatives</w:t>
      </w:r>
    </w:p>
    <w:p>
      <w:r>
        <w:t>Support the Catholic Church, religions, secular, humanitarian, educational, and nonprofit projects, programs, operations, and infrastructures that align with the DCF Mission.</w:t>
      </w:r>
    </w:p>
    <w:p>
      <w:r>
        <w:t>Why Does the DCF Mission Matter?</w:t>
      </w:r>
    </w:p>
    <w:p>
      <w:r>
        <w:t>Cyber and AI technology development move at an extreme pace. Computing power and speed continues an explosive exponential growth. Humans continue to create massive amounts of data daily and provide it to AI. AI is constantly learning from all this new data. Data monetization is a large driver of AI technology programming. Values based programming is slowly developing and data monetization can be inconsistent with values based programming further slowing integration of values and sovereignty into cyber and AI technology development. The direction and speed of AI’s growth means that ethical, values based, social, and legal frameworks are lagging behind. Wisdom, ethics, policies, regulation, and education must catch up and lead.</w:t>
      </w:r>
    </w:p>
    <w:p>
      <w:r>
        <w:t>There are many individuals and groups working separately today. The need for common understanding and global interaction through knowledge and information sharing is necessary to keep up the speed of AI and its development.</w:t>
      </w:r>
    </w:p>
    <w:p>
      <w:r>
        <w:t>There is a place and a need for everyone to engage with DCF and expand and grow the global commons across the Global North, South, East, and West. Researchers can connect with researchers, academicians can connect with academicians, donors, experts, technologists, academicians, researchers, regulators, governments, humanitarian organizations, faith leaders, companies, and people to work together as technology continues to be built to be on the track for human good. This will take everyone working together for humanity and the human common good.</w:t>
      </w:r>
    </w:p>
    <w:p>
      <w:r>
        <w:t>By: Zoltan Papp</w:t>
      </w:r>
    </w:p>
    <w:p>
      <w:r>
        <w:t>__________________________________________________</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